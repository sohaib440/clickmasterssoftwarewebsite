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pPr>
      <w:r>
        <w:rPr>
          <w:rFonts w:ascii="Calibri" w:hAnsi="Calibri" w:eastAsia="Calibri" w:cs="Calibri"/>
          <w:b/>
          <w:i w:val="0"/>
          <w:color w:val="B8941F"/>
          <w:sz w:val="24"/>
        </w:rPr>
        <w:t>SOFTWARE DEVELOPMENT SERVICE PAGE</w:t>
      </w:r>
    </w:p>
    <w:p>
      <w:pPr>
        <w:spacing w:after="120" w:before="0" w:line="240" w:lineRule="auto"/>
      </w:pPr>
      <w:r>
        <w:rPr>
          <w:rFonts w:ascii="Calibri" w:hAnsi="Calibri" w:eastAsia="Calibri" w:cs="Calibri"/>
          <w:b/>
          <w:i w:val="0"/>
          <w:color w:val="0B1D36"/>
          <w:sz w:val="52"/>
        </w:rPr>
        <w:t>Complete on-page content</w:t>
      </w:r>
    </w:p>
    <w:p>
      <w:pPr>
        <w:spacing w:after="280" w:before="0" w:line="240" w:lineRule="auto"/>
      </w:pPr>
      <w:r>
        <w:rPr>
          <w:rFonts w:ascii="Calibri" w:hAnsi="Calibri" w:eastAsia="Calibri" w:cs="Calibri"/>
          <w:b w:val="0"/>
          <w:i w:val="0"/>
          <w:color w:val="475569"/>
          <w:sz w:val="22"/>
        </w:rPr>
        <w:t>Every visible section on /software-development, in the same order as the live page. Includes shared landing modules that appear on this route, plus SEO and JSON-LD copy.</w:t>
      </w:r>
    </w:p>
    <w:tbl>
      <w:tblPr>
        <w:tblW w:type="auto" w:w="0"/>
        <w:tblLayout w:type="autofit"/>
        <w:tblLook w:firstColumn="1" w:firstRow="1" w:lastColumn="0" w:lastRow="0" w:noHBand="0" w:noVBand="1" w:val="04A0"/>
      </w:tblPr>
      <w:tblGrid>
        <w:gridCol w:w="4896"/>
        <w:gridCol w:w="4896"/>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Field</w:t>
            </w:r>
          </w:p>
        </w:tc>
        <w:tc>
          <w:tcPr>
            <w:tcW w:type="dxa" w:w="72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Value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Live URL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https://nextsoftwaredevelopment.com/software-development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Meta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Development Company | Custom Apps &amp; SaaS Experts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Meta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Hire a senior-led software development company for custom apps, SaaS platforms, MVPs, and API integrations worldwide. Get a free quote today.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Canonical</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https://nextsoftwaredevelopment.com/software-development</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Open Graph title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Company | Custom Apps &amp; SaaS Experts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Open Graph description</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Hire a senior-led software development company for custom apps, SaaS platforms, MVPs, and API integrations worldwide. Get a free quote today.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Hero image</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/services/software-development.webp</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Hero image alt</w:t>
            </w:r>
          </w:p>
        </w:tc>
        <w:tc>
          <w:tcPr>
            <w:tcW w:type="dxa" w:w="72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development services</w:t>
            </w:r>
          </w:p>
        </w:tc>
      </w:tr>
    </w:tbl>
    <w:p/>
    <w:p>
      <w:pPr>
        <w:spacing w:after="120" w:before="0" w:line="240" w:lineRule="auto"/>
      </w:pPr>
      <w:r>
        <w:rPr>
          <w:rFonts w:ascii="Calibri" w:hAnsi="Calibri" w:eastAsia="Calibri" w:cs="Calibri"/>
          <w:b/>
          <w:i w:val="0"/>
          <w:color w:val="0B1D36"/>
          <w:sz w:val="26"/>
        </w:rPr>
        <w:t>Page order</w:t>
      </w:r>
    </w:p>
    <w:p>
      <w:pPr>
        <w:pStyle w:val="ListBullet"/>
        <w:spacing w:after="60"/>
      </w:pPr>
      <w:r>
        <w:rPr>
          <w:rFonts w:ascii="Calibri" w:hAnsi="Calibri" w:eastAsia="Calibri" w:cs="Calibri"/>
          <w:b w:val="0"/>
          <w:i w:val="0"/>
          <w:color w:val="475569"/>
          <w:sz w:val="22"/>
        </w:rPr>
        <w:t>01.  Header (top bar + navigation)</w:t>
      </w:r>
    </w:p>
    <w:p>
      <w:pPr>
        <w:pStyle w:val="ListBullet"/>
        <w:spacing w:after="60"/>
      </w:pPr>
      <w:r>
        <w:rPr>
          <w:rFonts w:ascii="Calibri" w:hAnsi="Calibri" w:eastAsia="Calibri" w:cs="Calibri"/>
          <w:b w:val="0"/>
          <w:i w:val="0"/>
          <w:color w:val="475569"/>
          <w:sz w:val="22"/>
        </w:rPr>
        <w:t>02.  Hero</w:t>
      </w:r>
    </w:p>
    <w:p>
      <w:pPr>
        <w:pStyle w:val="ListBullet"/>
        <w:spacing w:after="60"/>
      </w:pPr>
      <w:r>
        <w:rPr>
          <w:rFonts w:ascii="Calibri" w:hAnsi="Calibri" w:eastAsia="Calibri" w:cs="Calibri"/>
          <w:b w:val="0"/>
          <w:i w:val="0"/>
          <w:color w:val="475569"/>
          <w:sz w:val="22"/>
        </w:rPr>
        <w:t>03.  Trust numbers</w:t>
      </w:r>
    </w:p>
    <w:p>
      <w:pPr>
        <w:pStyle w:val="ListBullet"/>
        <w:spacing w:after="60"/>
      </w:pPr>
      <w:r>
        <w:rPr>
          <w:rFonts w:ascii="Calibri" w:hAnsi="Calibri" w:eastAsia="Calibri" w:cs="Calibri"/>
          <w:b w:val="0"/>
          <w:i w:val="0"/>
          <w:color w:val="475569"/>
          <w:sz w:val="22"/>
        </w:rPr>
        <w:t>04.  Trusted partners</w:t>
      </w:r>
    </w:p>
    <w:p>
      <w:pPr>
        <w:pStyle w:val="ListBullet"/>
        <w:spacing w:after="60"/>
      </w:pPr>
      <w:r>
        <w:rPr>
          <w:rFonts w:ascii="Calibri" w:hAnsi="Calibri" w:eastAsia="Calibri" w:cs="Calibri"/>
          <w:b w:val="0"/>
          <w:i w:val="0"/>
          <w:color w:val="475569"/>
          <w:sz w:val="22"/>
        </w:rPr>
        <w:t>05.  About / Who we are</w:t>
      </w:r>
    </w:p>
    <w:p>
      <w:pPr>
        <w:pStyle w:val="ListBullet"/>
        <w:spacing w:after="60"/>
      </w:pPr>
      <w:r>
        <w:rPr>
          <w:rFonts w:ascii="Calibri" w:hAnsi="Calibri" w:eastAsia="Calibri" w:cs="Calibri"/>
          <w:b w:val="0"/>
          <w:i w:val="0"/>
          <w:color w:val="475569"/>
          <w:sz w:val="22"/>
        </w:rPr>
        <w:t>06.  What we deliver (capabilities)</w:t>
      </w:r>
    </w:p>
    <w:p>
      <w:pPr>
        <w:pStyle w:val="ListBullet"/>
        <w:spacing w:after="60"/>
      </w:pPr>
      <w:r>
        <w:rPr>
          <w:rFonts w:ascii="Calibri" w:hAnsi="Calibri" w:eastAsia="Calibri" w:cs="Calibri"/>
          <w:b w:val="0"/>
          <w:i w:val="0"/>
          <w:color w:val="475569"/>
          <w:sz w:val="22"/>
        </w:rPr>
        <w:t>07.  Industries we serve</w:t>
      </w:r>
    </w:p>
    <w:p>
      <w:pPr>
        <w:pStyle w:val="ListBullet"/>
        <w:spacing w:after="60"/>
      </w:pPr>
      <w:r>
        <w:rPr>
          <w:rFonts w:ascii="Calibri" w:hAnsi="Calibri" w:eastAsia="Calibri" w:cs="Calibri"/>
          <w:b w:val="0"/>
          <w:i w:val="0"/>
          <w:color w:val="475569"/>
          <w:sz w:val="22"/>
        </w:rPr>
        <w:t>08.  Technology stack</w:t>
      </w:r>
    </w:p>
    <w:p>
      <w:pPr>
        <w:pStyle w:val="ListBullet"/>
        <w:spacing w:after="60"/>
      </w:pPr>
      <w:r>
        <w:rPr>
          <w:rFonts w:ascii="Calibri" w:hAnsi="Calibri" w:eastAsia="Calibri" w:cs="Calibri"/>
          <w:b w:val="0"/>
          <w:i w:val="0"/>
          <w:color w:val="475569"/>
          <w:sz w:val="22"/>
        </w:rPr>
        <w:t>09.  Delivery process</w:t>
      </w:r>
    </w:p>
    <w:p>
      <w:pPr>
        <w:pStyle w:val="ListBullet"/>
        <w:spacing w:after="60"/>
      </w:pPr>
      <w:r>
        <w:rPr>
          <w:rFonts w:ascii="Calibri" w:hAnsi="Calibri" w:eastAsia="Calibri" w:cs="Calibri"/>
          <w:b w:val="0"/>
          <w:i w:val="0"/>
          <w:color w:val="475569"/>
          <w:sz w:val="22"/>
        </w:rPr>
        <w:t>10.  Recent projects</w:t>
      </w:r>
    </w:p>
    <w:p>
      <w:pPr>
        <w:pStyle w:val="ListBullet"/>
        <w:spacing w:after="60"/>
      </w:pPr>
      <w:r>
        <w:rPr>
          <w:rFonts w:ascii="Calibri" w:hAnsi="Calibri" w:eastAsia="Calibri" w:cs="Calibri"/>
          <w:b w:val="0"/>
          <w:i w:val="0"/>
          <w:color w:val="475569"/>
          <w:sz w:val="22"/>
        </w:rPr>
        <w:t>11.  Case studies</w:t>
      </w:r>
    </w:p>
    <w:p>
      <w:pPr>
        <w:pStyle w:val="ListBullet"/>
        <w:spacing w:after="60"/>
      </w:pPr>
      <w:r>
        <w:rPr>
          <w:rFonts w:ascii="Calibri" w:hAnsi="Calibri" w:eastAsia="Calibri" w:cs="Calibri"/>
          <w:b w:val="0"/>
          <w:i w:val="0"/>
          <w:color w:val="475569"/>
          <w:sz w:val="22"/>
        </w:rPr>
        <w:t>12.  Why teams choose us</w:t>
      </w:r>
    </w:p>
    <w:p>
      <w:pPr>
        <w:pStyle w:val="ListBullet"/>
        <w:spacing w:after="60"/>
      </w:pPr>
      <w:r>
        <w:rPr>
          <w:rFonts w:ascii="Calibri" w:hAnsi="Calibri" w:eastAsia="Calibri" w:cs="Calibri"/>
          <w:b w:val="0"/>
          <w:i w:val="0"/>
          <w:color w:val="475569"/>
          <w:sz w:val="22"/>
        </w:rPr>
        <w:t>13.  Team</w:t>
      </w:r>
    </w:p>
    <w:p>
      <w:pPr>
        <w:pStyle w:val="ListBullet"/>
        <w:spacing w:after="60"/>
      </w:pPr>
      <w:r>
        <w:rPr>
          <w:rFonts w:ascii="Calibri" w:hAnsi="Calibri" w:eastAsia="Calibri" w:cs="Calibri"/>
          <w:b w:val="0"/>
          <w:i w:val="0"/>
          <w:color w:val="475569"/>
          <w:sz w:val="22"/>
        </w:rPr>
        <w:t>14.  Explore more capabilities</w:t>
      </w:r>
    </w:p>
    <w:p>
      <w:pPr>
        <w:pStyle w:val="ListBullet"/>
        <w:spacing w:after="60"/>
      </w:pPr>
      <w:r>
        <w:rPr>
          <w:rFonts w:ascii="Calibri" w:hAnsi="Calibri" w:eastAsia="Calibri" w:cs="Calibri"/>
          <w:b w:val="0"/>
          <w:i w:val="0"/>
          <w:color w:val="475569"/>
          <w:sz w:val="22"/>
        </w:rPr>
        <w:t>15.  Testimonials</w:t>
      </w:r>
    </w:p>
    <w:p>
      <w:pPr>
        <w:pStyle w:val="ListBullet"/>
        <w:spacing w:after="60"/>
      </w:pPr>
      <w:r>
        <w:rPr>
          <w:rFonts w:ascii="Calibri" w:hAnsi="Calibri" w:eastAsia="Calibri" w:cs="Calibri"/>
          <w:b w:val="0"/>
          <w:i w:val="0"/>
          <w:color w:val="475569"/>
          <w:sz w:val="22"/>
        </w:rPr>
        <w:t>16.  Blog / insights</w:t>
      </w:r>
    </w:p>
    <w:p>
      <w:pPr>
        <w:pStyle w:val="ListBullet"/>
        <w:spacing w:after="60"/>
      </w:pPr>
      <w:r>
        <w:rPr>
          <w:rFonts w:ascii="Calibri" w:hAnsi="Calibri" w:eastAsia="Calibri" w:cs="Calibri"/>
          <w:b w:val="0"/>
          <w:i w:val="0"/>
          <w:color w:val="475569"/>
          <w:sz w:val="22"/>
        </w:rPr>
        <w:t>17.  FAQs (visible accordion)</w:t>
      </w:r>
    </w:p>
    <w:p>
      <w:pPr>
        <w:pStyle w:val="ListBullet"/>
        <w:spacing w:after="60"/>
      </w:pPr>
      <w:r>
        <w:rPr>
          <w:rFonts w:ascii="Calibri" w:hAnsi="Calibri" w:eastAsia="Calibri" w:cs="Calibri"/>
          <w:b w:val="0"/>
          <w:i w:val="0"/>
          <w:color w:val="475569"/>
          <w:sz w:val="22"/>
        </w:rPr>
        <w:t>18.  Contact</w:t>
      </w:r>
    </w:p>
    <w:p>
      <w:pPr>
        <w:pStyle w:val="ListBullet"/>
        <w:spacing w:after="60"/>
      </w:pPr>
      <w:r>
        <w:rPr>
          <w:rFonts w:ascii="Calibri" w:hAnsi="Calibri" w:eastAsia="Calibri" w:cs="Calibri"/>
          <w:b w:val="0"/>
          <w:i w:val="0"/>
          <w:color w:val="475569"/>
          <w:sz w:val="22"/>
        </w:rPr>
        <w:t>19.  Bottom CTA</w:t>
      </w:r>
    </w:p>
    <w:p>
      <w:pPr>
        <w:pStyle w:val="ListBullet"/>
        <w:spacing w:after="60"/>
      </w:pPr>
      <w:r>
        <w:rPr>
          <w:rFonts w:ascii="Calibri" w:hAnsi="Calibri" w:eastAsia="Calibri" w:cs="Calibri"/>
          <w:b w:val="0"/>
          <w:i w:val="0"/>
          <w:color w:val="475569"/>
          <w:sz w:val="22"/>
        </w:rPr>
        <w:t>20.  Footer + WhatsApp float</w:t>
      </w:r>
    </w:p>
    <w:p>
      <w:pPr>
        <w:pStyle w:val="ListBullet"/>
        <w:spacing w:after="60"/>
      </w:pPr>
      <w:r>
        <w:rPr>
          <w:rFonts w:ascii="Calibri" w:hAnsi="Calibri" w:eastAsia="Calibri" w:cs="Calibri"/>
          <w:b w:val="0"/>
          <w:i w:val="0"/>
          <w:color w:val="475569"/>
          <w:sz w:val="22"/>
        </w:rPr>
        <w:t>21.  Appendix: JSON-LD FAQs unique to this page</w:t>
      </w:r>
    </w:p>
    <w:p>
      <w:pPr>
        <w:spacing w:before="360" w:after="160"/>
      </w:pPr>
      <w:r>
        <w:rPr>
          <w:rFonts w:ascii="Calibri" w:hAnsi="Calibri" w:eastAsia="Calibri" w:cs="Calibri"/>
          <w:b/>
          <w:i w:val="0"/>
          <w:color w:val="0B1D36"/>
          <w:sz w:val="32"/>
        </w:rPr>
        <w:t>01  Header</w:t>
      </w:r>
    </w:p>
    <w:p>
      <w:pPr>
        <w:spacing w:after="200"/>
      </w:pPr>
      <w:r>
        <w:rPr>
          <w:rFonts w:ascii="Calibri" w:hAnsi="Calibri" w:eastAsia="Calibri" w:cs="Calibri"/>
          <w:b w:val="0"/>
          <w:i w:val="0"/>
          <w:color w:val="B8941F"/>
          <w:sz w:val="16"/>
        </w:rPr>
        <w:t>━━━━━━━━━━━━━━━━━━━━━━━━━━━━━━━━━━━━━━━━━━</w:t>
      </w:r>
    </w:p>
    <w:p>
      <w:pPr>
        <w:spacing w:after="80" w:before="0" w:line="240" w:lineRule="auto"/>
      </w:pPr>
      <w:r>
        <w:rPr>
          <w:rFonts w:ascii="Calibri" w:hAnsi="Calibri" w:eastAsia="Calibri" w:cs="Calibri"/>
          <w:b/>
          <w:i w:val="0"/>
          <w:color w:val="0B1D36"/>
          <w:sz w:val="26"/>
        </w:rPr>
        <w:t>Top bar</w:t>
      </w:r>
    </w:p>
    <w:p>
      <w:pPr>
        <w:pStyle w:val="ListBullet"/>
        <w:spacing w:after="60"/>
      </w:pPr>
      <w:r>
        <w:rPr>
          <w:rFonts w:ascii="Calibri" w:hAnsi="Calibri" w:eastAsia="Calibri" w:cs="Calibri"/>
          <w:b w:val="0"/>
          <w:i w:val="0"/>
          <w:color w:val="475569"/>
          <w:sz w:val="22"/>
        </w:rPr>
        <w:t>Islamabad, Pakistan</w:t>
      </w:r>
    </w:p>
    <w:p>
      <w:pPr>
        <w:pStyle w:val="ListBullet"/>
        <w:spacing w:after="60"/>
      </w:pPr>
      <w:r>
        <w:rPr>
          <w:rFonts w:ascii="Calibri" w:hAnsi="Calibri" w:eastAsia="Calibri" w:cs="Calibri"/>
          <w:b w:val="0"/>
          <w:i w:val="0"/>
          <w:color w:val="475569"/>
          <w:sz w:val="22"/>
        </w:rPr>
        <w:t>+92 371 0510083</w:t>
      </w:r>
    </w:p>
    <w:p>
      <w:pPr>
        <w:pStyle w:val="ListBullet"/>
        <w:spacing w:after="60"/>
      </w:pPr>
      <w:r>
        <w:rPr>
          <w:rFonts w:ascii="Calibri" w:hAnsi="Calibri" w:eastAsia="Calibri" w:cs="Calibri"/>
          <w:b w:val="0"/>
          <w:i w:val="0"/>
          <w:color w:val="475569"/>
          <w:sz w:val="22"/>
        </w:rPr>
        <w:t>info@nextsoftwaredevelopment.com</w:t>
      </w:r>
    </w:p>
    <w:p>
      <w:pPr>
        <w:spacing w:after="160" w:before="0" w:line="240" w:lineRule="auto"/>
      </w:pPr>
      <w:r>
        <w:rPr>
          <w:rFonts w:ascii="Calibri" w:hAnsi="Calibri" w:eastAsia="Calibri" w:cs="Calibri"/>
          <w:b w:val="0"/>
          <w:i w:val="0"/>
          <w:color w:val="475569"/>
          <w:sz w:val="22"/>
        </w:rPr>
        <w:t>Social links: LinkedIn, Facebook, Instagram, YouTube, X, Pinterest, Medium, GitHub, Clutch, Trustpilot, Google Reviews.</w:t>
      </w:r>
    </w:p>
    <w:p>
      <w:pPr>
        <w:spacing w:after="80" w:before="0" w:line="240" w:lineRule="auto"/>
      </w:pPr>
      <w:r>
        <w:rPr>
          <w:rFonts w:ascii="Calibri" w:hAnsi="Calibri" w:eastAsia="Calibri" w:cs="Calibri"/>
          <w:b/>
          <w:i w:val="0"/>
          <w:color w:val="0B1D36"/>
          <w:sz w:val="26"/>
        </w:rPr>
        <w:t>Primary navigation</w:t>
      </w:r>
    </w:p>
    <w:tbl>
      <w:tblPr>
        <w:tblW w:type="auto" w:w="0"/>
        <w:tblLayout w:type="autofit"/>
        <w:tblLook w:firstColumn="1" w:firstRow="1" w:lastColumn="0" w:lastRow="0" w:noHBand="0" w:noVBand="1" w:val="04A0"/>
      </w:tblPr>
      <w:tblGrid>
        <w:gridCol w:w="3264"/>
        <w:gridCol w:w="3264"/>
        <w:gridCol w:w="3264"/>
      </w:tblGrid>
      <w:tr>
        <w:tc>
          <w:tcPr>
            <w:tcW w:type="dxa" w:w="230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Item</w:t>
            </w:r>
          </w:p>
        </w:tc>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c>
          <w:tcPr>
            <w:tcW w:type="dxa" w:w="403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Children</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Services</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/software-development</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Dropdown of all 16 main services</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Locations</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/location</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Pakistan hub</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/industries</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/solutions</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Portfolio</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/projects</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Case Studies, Recent Projects</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/about</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Team, Gallery</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Resources</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Blog, FAQ</w:t>
            </w:r>
          </w:p>
        </w:tc>
      </w:tr>
      <w:tr>
        <w:tc>
          <w:tcPr>
            <w:tcW w:type="dxa" w:w="230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/contact</w:t>
            </w:r>
          </w:p>
        </w:tc>
        <w:tc>
          <w:tcPr>
            <w:tcW w:type="dxa" w:w="403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r>
          </w:p>
        </w:tc>
      </w:tr>
    </w:tbl>
    <w:p/>
    <w:p>
      <w:pPr>
        <w:spacing w:after="120"/>
      </w:pPr>
      <w:r>
        <w:rPr>
          <w:rFonts w:ascii="Calibri" w:hAnsi="Calibri" w:eastAsia="Calibri" w:cs="Calibri"/>
          <w:b/>
          <w:i w:val="0"/>
          <w:color w:val="0B1D36"/>
          <w:sz w:val="22"/>
        </w:rPr>
        <w:t xml:space="preserve">Header CTA: </w:t>
      </w:r>
      <w:r>
        <w:rPr>
          <w:rFonts w:ascii="Calibri" w:hAnsi="Calibri" w:eastAsia="Calibri" w:cs="Calibri"/>
          <w:b w:val="0"/>
          <w:i w:val="0"/>
          <w:color w:val="475569"/>
          <w:sz w:val="22"/>
        </w:rPr>
        <w:t>Get a Free Quote → /contact</w:t>
      </w:r>
    </w:p>
    <w:p>
      <w:pPr>
        <w:spacing w:before="360" w:after="160"/>
      </w:pPr>
      <w:r>
        <w:rPr>
          <w:rFonts w:ascii="Calibri" w:hAnsi="Calibri" w:eastAsia="Calibri" w:cs="Calibri"/>
          <w:b/>
          <w:i w:val="0"/>
          <w:color w:val="0B1D36"/>
          <w:sz w:val="32"/>
        </w:rPr>
        <w:t>02  Hero</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Breadcrumb: </w:t>
      </w:r>
      <w:r>
        <w:rPr>
          <w:rFonts w:ascii="Calibri" w:hAnsi="Calibri" w:eastAsia="Calibri" w:cs="Calibri"/>
          <w:b w:val="0"/>
          <w:i w:val="0"/>
          <w:color w:val="475569"/>
          <w:sz w:val="22"/>
        </w:rPr>
        <w:t>Home  /  Software Development</w:t>
      </w:r>
    </w:p>
    <w:p>
      <w:pPr>
        <w:spacing w:after="120"/>
      </w:pPr>
      <w:r>
        <w:rPr>
          <w:rFonts w:ascii="Calibri" w:hAnsi="Calibri" w:eastAsia="Calibri" w:cs="Calibri"/>
          <w:b/>
          <w:i w:val="0"/>
          <w:color w:val="0B1D36"/>
          <w:sz w:val="22"/>
        </w:rPr>
        <w:t xml:space="preserve">Eyebrow: </w:t>
      </w:r>
      <w:r>
        <w:rPr>
          <w:rFonts w:ascii="Calibri" w:hAnsi="Calibri" w:eastAsia="Calibri" w:cs="Calibri"/>
          <w:b w:val="0"/>
          <w:i w:val="0"/>
          <w:color w:val="475569"/>
          <w:sz w:val="22"/>
        </w:rPr>
        <w:t>Software Development</w:t>
      </w:r>
    </w:p>
    <w:p>
      <w:pPr>
        <w:spacing w:after="120"/>
      </w:pPr>
      <w:r>
        <w:rPr>
          <w:rFonts w:ascii="Calibri" w:hAnsi="Calibri" w:eastAsia="Calibri" w:cs="Calibri"/>
          <w:b/>
          <w:i w:val="0"/>
          <w:color w:val="0B1D36"/>
          <w:sz w:val="22"/>
        </w:rPr>
        <w:t xml:space="preserve">H1: </w:t>
      </w:r>
      <w:r>
        <w:rPr>
          <w:rFonts w:ascii="Calibri" w:hAnsi="Calibri" w:eastAsia="Calibri" w:cs="Calibri"/>
          <w:b w:val="0"/>
          <w:i w:val="0"/>
          <w:color w:val="475569"/>
          <w:sz w:val="22"/>
        </w:rPr>
        <w:t>Leading Software Development Company Building Products Businesses Depend On</w:t>
      </w:r>
    </w:p>
    <w:p>
      <w:pPr>
        <w:spacing w:after="200" w:before="0" w:line="240" w:lineRule="auto"/>
      </w:pPr>
      <w:r>
        <w:rPr>
          <w:rFonts w:ascii="Calibri" w:hAnsi="Calibri" w:eastAsia="Calibri" w:cs="Calibri"/>
          <w:b w:val="0"/>
          <w:i w:val="0"/>
          <w:color w:val="0B1D36"/>
          <w:sz w:val="22"/>
        </w:rPr>
        <w:t>As a leading software development company and software house, we design, build, and maintain software for startups, SMBs, and enterprises. Our software development services cover custom applications, enterprise systems, SaaS products, MVPs, and API integrations from discovery and architecture through build, launch, and ongoing support so your team ships with clarity and confidence.</w:t>
      </w:r>
    </w:p>
    <w:p>
      <w:pPr>
        <w:spacing w:after="120"/>
      </w:pPr>
      <w:r>
        <w:rPr>
          <w:rFonts w:ascii="Calibri" w:hAnsi="Calibri" w:eastAsia="Calibri" w:cs="Calibri"/>
          <w:b/>
          <w:i w:val="0"/>
          <w:color w:val="0B1D36"/>
          <w:sz w:val="22"/>
        </w:rPr>
        <w:t xml:space="preserve">Primary CTA: </w:t>
      </w:r>
      <w:r>
        <w:rPr>
          <w:rFonts w:ascii="Calibri" w:hAnsi="Calibri" w:eastAsia="Calibri" w:cs="Calibri"/>
          <w:b w:val="0"/>
          <w:i w:val="0"/>
          <w:color w:val="475569"/>
          <w:sz w:val="22"/>
        </w:rPr>
        <w:t>Get a Free Quote → /contact</w:t>
      </w:r>
    </w:p>
    <w:p>
      <w:pPr>
        <w:spacing w:after="120"/>
      </w:pPr>
      <w:r>
        <w:rPr>
          <w:rFonts w:ascii="Calibri" w:hAnsi="Calibri" w:eastAsia="Calibri" w:cs="Calibri"/>
          <w:b/>
          <w:i w:val="0"/>
          <w:color w:val="0B1D36"/>
          <w:sz w:val="22"/>
        </w:rPr>
        <w:t xml:space="preserve">Secondary CTA: </w:t>
      </w:r>
      <w:r>
        <w:rPr>
          <w:rFonts w:ascii="Calibri" w:hAnsi="Calibri" w:eastAsia="Calibri" w:cs="Calibri"/>
          <w:b w:val="0"/>
          <w:i w:val="0"/>
          <w:color w:val="475569"/>
          <w:sz w:val="22"/>
        </w:rPr>
        <w:t>See Our Work → /projects</w:t>
      </w:r>
    </w:p>
    <w:p>
      <w:pPr>
        <w:spacing w:after="120"/>
      </w:pPr>
      <w:r>
        <w:rPr>
          <w:rFonts w:ascii="Calibri" w:hAnsi="Calibri" w:eastAsia="Calibri" w:cs="Calibri"/>
          <w:b/>
          <w:i w:val="0"/>
          <w:color w:val="0B1D36"/>
          <w:sz w:val="22"/>
        </w:rPr>
        <w:t xml:space="preserve">Hero image: </w:t>
      </w:r>
      <w:r>
        <w:rPr>
          <w:rFonts w:ascii="Calibri" w:hAnsi="Calibri" w:eastAsia="Calibri" w:cs="Calibri"/>
          <w:b w:val="0"/>
          <w:i w:val="0"/>
          <w:color w:val="475569"/>
          <w:sz w:val="22"/>
        </w:rPr>
        <w:t>/services/software-development.webp  (Software development services)</w:t>
      </w:r>
    </w:p>
    <w:p>
      <w:pPr>
        <w:spacing w:after="160" w:before="0" w:line="240" w:lineRule="auto"/>
      </w:pPr>
      <w:r>
        <w:rPr>
          <w:rFonts w:ascii="Calibri" w:hAnsi="Calibri" w:eastAsia="Calibri" w:cs="Calibri"/>
          <w:b w:val="0"/>
          <w:i w:val="0"/>
          <w:color w:val="475569"/>
          <w:sz w:val="22"/>
        </w:rPr>
        <w:t>Rating badges (Facebook, Clutch, Trustpilot, Google) sit beside the hero image.</w:t>
      </w:r>
    </w:p>
    <w:p>
      <w:pPr>
        <w:spacing w:before="360" w:after="160"/>
      </w:pPr>
      <w:r>
        <w:rPr>
          <w:rFonts w:ascii="Calibri" w:hAnsi="Calibri" w:eastAsia="Calibri" w:cs="Calibri"/>
          <w:b/>
          <w:i w:val="0"/>
          <w:color w:val="0B1D36"/>
          <w:sz w:val="32"/>
        </w:rPr>
        <w:t>03  Trust numbers</w:t>
      </w:r>
    </w:p>
    <w:p>
      <w:pPr>
        <w:spacing w:after="200"/>
      </w:pPr>
      <w:r>
        <w:rPr>
          <w:rFonts w:ascii="Calibri" w:hAnsi="Calibri" w:eastAsia="Calibri" w:cs="Calibri"/>
          <w:b w:val="0"/>
          <w:i w:val="0"/>
          <w:color w:val="B8941F"/>
          <w:sz w:val="16"/>
        </w:rPr>
        <w:t>━━━━━━━━━━━━━━━━━━━━━━━━━━━━━━━━━━━━━━━━━━</w:t>
      </w:r>
    </w:p>
    <w:tbl>
      <w:tblPr>
        <w:tblW w:type="auto" w:w="0"/>
        <w:tblLayout w:type="autofit"/>
        <w:tblLook w:firstColumn="1" w:firstRow="1" w:lastColumn="0" w:lastRow="0" w:noHBand="0" w:noVBand="1" w:val="04A0"/>
      </w:tblPr>
      <w:tblGrid>
        <w:gridCol w:w="3264"/>
        <w:gridCol w:w="3264"/>
        <w:gridCol w:w="3264"/>
      </w:tblGrid>
      <w:tr>
        <w:tc>
          <w:tcPr>
            <w:tcW w:type="dxa" w:w="172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Number</w:t>
            </w:r>
          </w:p>
        </w:tc>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Label</w:t>
            </w:r>
          </w:p>
        </w:tc>
        <w:tc>
          <w:tcPr>
            <w:tcW w:type="dxa" w:w="691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Detail</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500+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Happy Clients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Founders and operators who hired us for custom software, HMS, ERP, and digital products across Pakistan and internationally.</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7+</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Years of Experience</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Seven-plus years building production software with senior engineers, designers, and QA since our founding in 2019.</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20+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Engineers</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 delivery team of 20+ software engineers, designers, and specialists shipping client products.</w:t>
            </w:r>
          </w:p>
        </w:tc>
      </w:tr>
      <w:tr>
        <w:tc>
          <w:tcPr>
            <w:tcW w:type="dxa" w:w="172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10+</w:t>
            </w:r>
          </w:p>
        </w:tc>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Countries Served</w:t>
            </w:r>
          </w:p>
        </w:tc>
        <w:tc>
          <w:tcPr>
            <w:tcW w:type="dxa" w:w="691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Delivery for clients in Pakistan and overseas markets including the USA, UK, UAE, Canada, and Australia.</w:t>
            </w:r>
          </w:p>
        </w:tc>
      </w:tr>
    </w:tbl>
    <w:p/>
    <w:p>
      <w:pPr>
        <w:spacing w:before="360" w:after="160"/>
      </w:pPr>
      <w:r>
        <w:rPr>
          <w:rFonts w:ascii="Calibri" w:hAnsi="Calibri" w:eastAsia="Calibri" w:cs="Calibri"/>
          <w:b/>
          <w:i w:val="0"/>
          <w:color w:val="0B1D36"/>
          <w:sz w:val="32"/>
        </w:rPr>
        <w:t>04  Trusted partners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475569"/>
          <w:sz w:val="22"/>
        </w:rPr>
        <w:t>Logo marquee. Accessible list of partner names:</w:t>
      </w:r>
    </w:p>
    <w:p>
      <w:pPr>
        <w:spacing w:after="200" w:before="0" w:line="240" w:lineRule="auto"/>
      </w:pPr>
      <w:r>
        <w:rPr>
          <w:rFonts w:ascii="Calibri" w:hAnsi="Calibri" w:eastAsia="Calibri" w:cs="Calibri"/>
          <w:b w:val="0"/>
          <w:i w:val="0"/>
          <w:color w:val="0B1D36"/>
          <w:sz w:val="22"/>
        </w:rPr>
        <w:t>Google, Microsoft, Amazon, Apple, Meta, Netflix, Adobe, Salesforce, IBM, Intel, Nvidia, Tesla, Shopify, Slack, Oracle, Cisco</w:t>
      </w:r>
    </w:p>
    <w:p>
      <w:pPr>
        <w:spacing w:before="360" w:after="160"/>
      </w:pPr>
      <w:r>
        <w:rPr>
          <w:rFonts w:ascii="Calibri" w:hAnsi="Calibri" w:eastAsia="Calibri" w:cs="Calibri"/>
          <w:b/>
          <w:i w:val="0"/>
          <w:color w:val="0B1D36"/>
          <w:sz w:val="32"/>
        </w:rPr>
        <w:t>05  About / Who we are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About us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Who we are?</w:t>
      </w:r>
    </w:p>
    <w:p>
      <w:pPr>
        <w:spacing w:after="160" w:before="0" w:line="240" w:lineRule="auto"/>
      </w:pPr>
      <w:r>
        <w:rPr>
          <w:rFonts w:ascii="Calibri" w:hAnsi="Calibri" w:eastAsia="Calibri" w:cs="Calibri"/>
          <w:b w:val="0"/>
          <w:i w:val="0"/>
          <w:color w:val="0B1D36"/>
          <w:sz w:val="22"/>
        </w:rPr>
        <w:t>Next Software Development Company is a trusted software house and software company partnering with founders and operators across the United States, United Kingdom, United Arab Emirates, Canada, and Australia. We were founded in 2019 with one belief: that great software should be accessible to every business, not just the Fortune 500.</w:t>
      </w:r>
    </w:p>
    <w:p>
      <w:pPr>
        <w:spacing w:after="160" w:before="0" w:line="240" w:lineRule="auto"/>
      </w:pPr>
      <w:r>
        <w:rPr>
          <w:rFonts w:ascii="Calibri" w:hAnsi="Calibri" w:eastAsia="Calibri" w:cs="Calibri"/>
          <w:b w:val="0"/>
          <w:i w:val="0"/>
          <w:color w:val="0B1D36"/>
          <w:sz w:val="22"/>
        </w:rPr>
        <w:t>Since 2019 we have built 7+ years of experience supporting 500+ happy clients across 10+ countries with a team of 20+ software engineers, designers, QA specialists, and project managers. We turn complex business challenges into clean, efficient, and scalable digital products, whether you need a mobile app for your startup, an ERP for manufacturing, or a SaaS platform for recurring revenue.</w:t>
      </w:r>
    </w:p>
    <w:p>
      <w:pPr>
        <w:spacing w:after="160" w:before="0" w:line="240" w:lineRule="auto"/>
      </w:pPr>
      <w:r>
        <w:rPr>
          <w:rFonts w:ascii="Calibri" w:hAnsi="Calibri" w:eastAsia="Calibri" w:cs="Calibri"/>
          <w:b w:val="0"/>
          <w:i w:val="0"/>
          <w:color w:val="0B1D36"/>
          <w:sz w:val="22"/>
        </w:rPr>
        <w:t>Clients choose us as a top rated software company for senior delivery quality and practical pricing. You get English-speaking, timezone-flexible teams with strong technical craft, clear communication, and ownership that continues after launch.</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Meet our engineering team → /team</w:t>
      </w:r>
    </w:p>
    <w:p>
      <w:pPr>
        <w:spacing w:after="120"/>
      </w:pPr>
      <w:r>
        <w:rPr>
          <w:rFonts w:ascii="Calibri" w:hAnsi="Calibri" w:eastAsia="Calibri" w:cs="Calibri"/>
          <w:b/>
          <w:i w:val="0"/>
          <w:color w:val="0B1D36"/>
          <w:sz w:val="22"/>
        </w:rPr>
        <w:t xml:space="preserve">Image alt: </w:t>
      </w:r>
      <w:r>
        <w:rPr>
          <w:rFonts w:ascii="Calibri" w:hAnsi="Calibri" w:eastAsia="Calibri" w:cs="Calibri"/>
          <w:b w:val="0"/>
          <w:i w:val="0"/>
          <w:color w:val="475569"/>
          <w:sz w:val="22"/>
        </w:rPr>
        <w:t>Next Software Development Company team collaborating on product delivery</w:t>
      </w:r>
    </w:p>
    <w:p>
      <w:pPr>
        <w:spacing w:after="120" w:before="0" w:line="240" w:lineRule="auto"/>
      </w:pPr>
      <w:r>
        <w:rPr>
          <w:rFonts w:ascii="Calibri" w:hAnsi="Calibri" w:eastAsia="Calibri" w:cs="Calibri"/>
          <w:b/>
          <w:i w:val="0"/>
          <w:color w:val="0B1D36"/>
          <w:sz w:val="26"/>
        </w:rPr>
        <w:t>Value cards</w:t>
      </w:r>
    </w:p>
    <w:tbl>
      <w:tblPr>
        <w:tblW w:type="auto" w:w="0"/>
        <w:tblLayout w:type="autofit"/>
        <w:tblLook w:firstColumn="1" w:firstRow="1" w:lastColumn="0" w:lastRow="0" w:noHBand="0" w:noVBand="1" w:val="04A0"/>
      </w:tblPr>
      <w:tblGrid>
        <w:gridCol w:w="4896"/>
        <w:gridCol w:w="4896"/>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806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Proven delivery record</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Founded in 2019, with 7+ years of experience, 500+ happy clients, and delivery across 10+ countries.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20+ software engineers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 focused team of 20+ software engineers and specialists on client delivery.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 overlap</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Timezone-flexible delivery we overlap with United States, United Kingdom, and United Arab Emirates business hours.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pricing</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Transparent, fixed-price contracts with zero hidden costs.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Post-launch support included in every engagement we do not disappear after go-live.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ISO-aligned processes</w:t>
            </w:r>
          </w:p>
        </w:tc>
        <w:tc>
          <w:tcPr>
            <w:tcW w:type="dxa" w:w="806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Development processes and data security practices aligned with industry standards.</w:t>
            </w:r>
          </w:p>
        </w:tc>
      </w:tr>
    </w:tbl>
    <w:p/>
    <w:p>
      <w:pPr>
        <w:spacing w:before="360" w:after="160"/>
      </w:pPr>
      <w:r>
        <w:rPr>
          <w:rFonts w:ascii="Calibri" w:hAnsi="Calibri" w:eastAsia="Calibri" w:cs="Calibri"/>
          <w:b/>
          <w:i w:val="0"/>
          <w:color w:val="0B1D36"/>
          <w:sz w:val="32"/>
        </w:rPr>
        <w:t>06  What we deliver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we deliver</w:t>
      </w:r>
    </w:p>
    <w:p>
      <w:pPr>
        <w:spacing w:after="200" w:before="0" w:line="240" w:lineRule="auto"/>
      </w:pPr>
      <w:r>
        <w:rPr>
          <w:rFonts w:ascii="Calibri" w:hAnsi="Calibri" w:eastAsia="Calibri" w:cs="Calibri"/>
          <w:b w:val="0"/>
          <w:i w:val="0"/>
          <w:color w:val="0B1D36"/>
          <w:sz w:val="22"/>
        </w:rPr>
        <w:t>Focused capabilities within software development, each scoped to your timeline and team. Built by a leading software development company. Open any capability below.</w:t>
      </w:r>
    </w:p>
    <w:p>
      <w:pPr>
        <w:spacing w:after="40" w:before="0" w:line="240" w:lineRule="auto"/>
      </w:pPr>
      <w:r>
        <w:rPr>
          <w:rFonts w:ascii="Calibri" w:hAnsi="Calibri" w:eastAsia="Calibri" w:cs="Calibri"/>
          <w:b/>
          <w:i w:val="0"/>
          <w:color w:val="0B1D36"/>
          <w:sz w:val="26"/>
        </w:rPr>
        <w:t>Custom Software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Tailored applications aligned to your workflows, integrations, and growth roadmap.</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https://nextsoftwaredevelopment.com/software-development/custom-software-development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Enterprise Software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Large-scale systems for complex operations, governance, and multi-team delivery.</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https://nextsoftwaredevelopment.com/software-development/enterprise-software-development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SaaS Application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Multi-tenant products with billing, onboarding, and infrastructure built to scale.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https://nextsoftwaredevelopment.com/software-development/saas-application-development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Software Product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End-to-end product engineering from discovery through launch and iteration.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https://nextsoftwaredevelopment.com/software-development/software-product-development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MVP Development</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Focused first releases that validate demand quickly without overbuilding.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https://nextsoftwaredevelopment.com/software-development/mvp-development</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after="40" w:before="0" w:line="240" w:lineRule="auto"/>
      </w:pPr>
      <w:r>
        <w:rPr>
          <w:rFonts w:ascii="Calibri" w:hAnsi="Calibri" w:eastAsia="Calibri" w:cs="Calibri"/>
          <w:b/>
          <w:i w:val="0"/>
          <w:color w:val="0B1D36"/>
          <w:sz w:val="26"/>
        </w:rPr>
        <w:t>API Development &amp; Integration</w:t>
      </w:r>
    </w:p>
    <w:p>
      <w:pPr>
        <w:spacing w:after="120"/>
      </w:pPr>
      <w:r>
        <w:rPr>
          <w:rFonts w:ascii="Calibri" w:hAnsi="Calibri" w:eastAsia="Calibri" w:cs="Calibri"/>
          <w:b/>
          <w:i w:val="0"/>
          <w:color w:val="0B1D36"/>
          <w:sz w:val="22"/>
        </w:rPr>
        <w:t xml:space="preserve">Card copy: </w:t>
      </w:r>
      <w:r>
        <w:rPr>
          <w:rFonts w:ascii="Calibri" w:hAnsi="Calibri" w:eastAsia="Calibri" w:cs="Calibri"/>
          <w:b w:val="0"/>
          <w:i w:val="0"/>
          <w:color w:val="475569"/>
          <w:sz w:val="22"/>
        </w:rPr>
        <w:t>APIs and third-party integrations that connect products, partners, and internal tools.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https://nextsoftwaredevelopment.com/software-development/api-development-integration</w:t>
      </w:r>
    </w:p>
    <w:p>
      <w:pPr>
        <w:spacing w:after="120"/>
      </w:pPr>
      <w:r>
        <w:rPr>
          <w:rFonts w:ascii="Calibri" w:hAnsi="Calibri" w:eastAsia="Calibri" w:cs="Calibri"/>
          <w:b/>
          <w:i w:val="0"/>
          <w:color w:val="0B1D36"/>
          <w:sz w:val="22"/>
        </w:rPr>
        <w:t xml:space="preserve">Card CTA: </w:t>
      </w:r>
      <w:r>
        <w:rPr>
          <w:rFonts w:ascii="Calibri" w:hAnsi="Calibri" w:eastAsia="Calibri" w:cs="Calibri"/>
          <w:b w:val="0"/>
          <w:i w:val="0"/>
          <w:color w:val="475569"/>
          <w:sz w:val="22"/>
        </w:rPr>
        <w:t>Learn more</w:t>
      </w:r>
    </w:p>
    <w:p>
      <w:pPr>
        <w:spacing w:after="120"/>
      </w:pPr>
      <w:r>
        <w:rPr>
          <w:rFonts w:ascii="Calibri" w:hAnsi="Calibri" w:eastAsia="Calibri" w:cs="Calibri"/>
          <w:b/>
          <w:i w:val="0"/>
          <w:color w:val="0B1D36"/>
          <w:sz w:val="22"/>
        </w:rPr>
        <w:t xml:space="preserve">Eyebrow on card: </w:t>
      </w:r>
      <w:r>
        <w:rPr>
          <w:rFonts w:ascii="Calibri" w:hAnsi="Calibri" w:eastAsia="Calibri" w:cs="Calibri"/>
          <w:b w:val="0"/>
          <w:i w:val="0"/>
          <w:color w:val="475569"/>
          <w:sz w:val="22"/>
        </w:rPr>
        <w:t>Capability</w:t>
      </w:r>
    </w:p>
    <w:p>
      <w:pPr>
        <w:spacing w:before="360" w:after="160"/>
      </w:pPr>
      <w:r>
        <w:rPr>
          <w:rFonts w:ascii="Calibri" w:hAnsi="Calibri" w:eastAsia="Calibri" w:cs="Calibri"/>
          <w:b/>
          <w:i w:val="0"/>
          <w:color w:val="0B1D36"/>
          <w:sz w:val="32"/>
        </w:rPr>
        <w:t>07  Industries we serve</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Industries we serve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Software solutions for every sector</w:t>
      </w:r>
    </w:p>
    <w:p>
      <w:pPr>
        <w:spacing w:after="200" w:before="0" w:line="240" w:lineRule="auto"/>
      </w:pPr>
      <w:r>
        <w:rPr>
          <w:rFonts w:ascii="Calibri" w:hAnsi="Calibri" w:eastAsia="Calibri" w:cs="Calibri"/>
          <w:b w:val="0"/>
          <w:i w:val="0"/>
          <w:color w:val="0B1D36"/>
          <w:sz w:val="22"/>
        </w:rPr>
        <w:t>As a best software house for complex industry work, we tailor products to the workflows, compliance needs, and growth goals of every sector we support.</w:t>
      </w:r>
    </w:p>
    <w:tbl>
      <w:tblPr>
        <w:tblW w:type="auto" w:w="0"/>
        <w:tblLayout w:type="autofit"/>
        <w:tblLook w:firstColumn="1" w:firstRow="1" w:lastColumn="0" w:lastRow="0" w:noHBand="0" w:noVBand="1" w:val="04A0"/>
      </w:tblPr>
      <w:tblGrid>
        <w:gridCol w:w="3264"/>
        <w:gridCol w:w="3264"/>
        <w:gridCol w:w="3264"/>
      </w:tblGrid>
      <w:tr>
        <w:tc>
          <w:tcPr>
            <w:tcW w:type="dxa" w:w="244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Industry</w:t>
            </w:r>
          </w:p>
        </w:tc>
        <w:tc>
          <w:tcPr>
            <w:tcW w:type="dxa" w:w="518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c>
          <w:tcPr>
            <w:tcW w:type="dxa" w:w="360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Learn more URL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Manufacturing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Automate production lines and streamline factory operations with intelligent control systems.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https://nextsoftwaredevelopment.com/industries/manufacturing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Healthcare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Build intelligent diagnostic tools and automated patient management systems to improve care accuracy and streamline clinical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https://nextsoftwaredevelopment.com/industries/healthcare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Retail</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Modernize storefronts and online shops with smart inventory, checkout, and loyalty experiences.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https://nextsoftwaredevelopment.com/industries/retail</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Real Estate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Manage listings, contracts, and tenant relationships with unified property platforms.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https://nextsoftwaredevelopment.com/industries/real-estate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Education</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Deliver adaptive learning experiences and digital classrooms that scale with every student.</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https://nextsoftwaredevelopment.com/industries/education</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Finance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Secure trading platforms and analytics dashboards built for speed, accuracy, and compliance.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https://nextsoftwaredevelopment.com/industries/finance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Logistics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Track shipments end-to-end and optimize fleets with real-time routing intelligence.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https://nextsoftwaredevelopment.com/industries/logistics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Media</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Power broadcasting, streaming, and content workflows with high-performance production tools.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https://nextsoftwaredevelopment.com/industries/media</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Banking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Modern core banking, digital onboarding, and fraud protection for next-generation institutions.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https://nextsoftwaredevelopment.com/industries/banking</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Agriculture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Precision farming software that turns sensor data into higher yields and lower waste.</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https://nextsoftwaredevelopment.com/industries/agriculture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Hospitality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Reservation, guest experience, and operations platforms for premium hotel brands.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https://nextsoftwaredevelopment.com/industries/hospitality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Health &amp; Fitness</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Member apps, class booking, and performance tracking to grow modern fitness communities.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https://nextsoftwaredevelopment.com/industries/health-fitness</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Technology</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Cutting-edge platforms, APIs, and infrastructure for software-first technology companies.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https://nextsoftwaredevelopment.com/industries/technology</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Insurance</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Quote, underwrite, and service policies faster with automated insurance workflows.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https://nextsoftwaredevelopment.com/industries/insurance</w:t>
            </w:r>
          </w:p>
        </w:tc>
      </w:tr>
      <w:tr>
        <w:tc>
          <w:tcPr>
            <w:tcW w:type="dxa" w:w="244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Consulting</w:t>
            </w:r>
          </w:p>
        </w:tc>
        <w:tc>
          <w:tcPr>
            <w:tcW w:type="dxa" w:w="518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Client portals, analytics, and engagement tooling tailored for high-performing consultancies.</w:t>
            </w:r>
          </w:p>
        </w:tc>
        <w:tc>
          <w:tcPr>
            <w:tcW w:type="dxa" w:w="360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https://nextsoftwaredevelopment.com/industries/consulting</w:t>
            </w:r>
          </w:p>
        </w:tc>
      </w:tr>
    </w:tbl>
    <w:p/>
    <w:p>
      <w:pPr>
        <w:spacing w:after="120"/>
      </w:pPr>
      <w:r>
        <w:rPr>
          <w:rFonts w:ascii="Calibri" w:hAnsi="Calibri" w:eastAsia="Calibri" w:cs="Calibri"/>
          <w:b/>
          <w:i w:val="0"/>
          <w:color w:val="0B1D36"/>
          <w:sz w:val="22"/>
        </w:rPr>
        <w:t xml:space="preserve">CTA for Manufacturing: </w:t>
      </w:r>
      <w:r>
        <w:rPr>
          <w:rFonts w:ascii="Calibri" w:hAnsi="Calibri" w:eastAsia="Calibri" w:cs="Calibri"/>
          <w:b w:val="0"/>
          <w:i w:val="0"/>
          <w:color w:val="475569"/>
          <w:sz w:val="22"/>
        </w:rPr>
        <w:t>Learn About Manufacturing</w:t>
      </w:r>
    </w:p>
    <w:p>
      <w:pPr>
        <w:spacing w:after="120"/>
      </w:pPr>
      <w:r>
        <w:rPr>
          <w:rFonts w:ascii="Calibri" w:hAnsi="Calibri" w:eastAsia="Calibri" w:cs="Calibri"/>
          <w:b/>
          <w:i w:val="0"/>
          <w:color w:val="0B1D36"/>
          <w:sz w:val="22"/>
        </w:rPr>
        <w:t xml:space="preserve">CTA for Healthcare: </w:t>
      </w:r>
      <w:r>
        <w:rPr>
          <w:rFonts w:ascii="Calibri" w:hAnsi="Calibri" w:eastAsia="Calibri" w:cs="Calibri"/>
          <w:b w:val="0"/>
          <w:i w:val="0"/>
          <w:color w:val="475569"/>
          <w:sz w:val="22"/>
        </w:rPr>
        <w:t>Learn About Healthcare</w:t>
      </w:r>
    </w:p>
    <w:p>
      <w:pPr>
        <w:spacing w:after="120"/>
      </w:pPr>
      <w:r>
        <w:rPr>
          <w:rFonts w:ascii="Calibri" w:hAnsi="Calibri" w:eastAsia="Calibri" w:cs="Calibri"/>
          <w:b/>
          <w:i w:val="0"/>
          <w:color w:val="0B1D36"/>
          <w:sz w:val="22"/>
        </w:rPr>
        <w:t xml:space="preserve">CTA for Retail: </w:t>
      </w:r>
      <w:r>
        <w:rPr>
          <w:rFonts w:ascii="Calibri" w:hAnsi="Calibri" w:eastAsia="Calibri" w:cs="Calibri"/>
          <w:b w:val="0"/>
          <w:i w:val="0"/>
          <w:color w:val="475569"/>
          <w:sz w:val="22"/>
        </w:rPr>
        <w:t>Learn About Retail</w:t>
      </w:r>
    </w:p>
    <w:p>
      <w:pPr>
        <w:spacing w:after="120"/>
      </w:pPr>
      <w:r>
        <w:rPr>
          <w:rFonts w:ascii="Calibri" w:hAnsi="Calibri" w:eastAsia="Calibri" w:cs="Calibri"/>
          <w:b/>
          <w:i w:val="0"/>
          <w:color w:val="0B1D36"/>
          <w:sz w:val="22"/>
        </w:rPr>
        <w:t xml:space="preserve">CTA for Real Estate: </w:t>
      </w:r>
      <w:r>
        <w:rPr>
          <w:rFonts w:ascii="Calibri" w:hAnsi="Calibri" w:eastAsia="Calibri" w:cs="Calibri"/>
          <w:b w:val="0"/>
          <w:i w:val="0"/>
          <w:color w:val="475569"/>
          <w:sz w:val="22"/>
        </w:rPr>
        <w:t>Learn About Real Estate</w:t>
      </w:r>
    </w:p>
    <w:p>
      <w:pPr>
        <w:spacing w:after="120"/>
      </w:pPr>
      <w:r>
        <w:rPr>
          <w:rFonts w:ascii="Calibri" w:hAnsi="Calibri" w:eastAsia="Calibri" w:cs="Calibri"/>
          <w:b/>
          <w:i w:val="0"/>
          <w:color w:val="0B1D36"/>
          <w:sz w:val="22"/>
        </w:rPr>
        <w:t xml:space="preserve">CTA for Education: </w:t>
      </w:r>
      <w:r>
        <w:rPr>
          <w:rFonts w:ascii="Calibri" w:hAnsi="Calibri" w:eastAsia="Calibri" w:cs="Calibri"/>
          <w:b w:val="0"/>
          <w:i w:val="0"/>
          <w:color w:val="475569"/>
          <w:sz w:val="22"/>
        </w:rPr>
        <w:t>Learn About Education</w:t>
      </w:r>
    </w:p>
    <w:p>
      <w:pPr>
        <w:spacing w:after="120"/>
      </w:pPr>
      <w:r>
        <w:rPr>
          <w:rFonts w:ascii="Calibri" w:hAnsi="Calibri" w:eastAsia="Calibri" w:cs="Calibri"/>
          <w:b/>
          <w:i w:val="0"/>
          <w:color w:val="0B1D36"/>
          <w:sz w:val="22"/>
        </w:rPr>
        <w:t xml:space="preserve">CTA for Finance: </w:t>
      </w:r>
      <w:r>
        <w:rPr>
          <w:rFonts w:ascii="Calibri" w:hAnsi="Calibri" w:eastAsia="Calibri" w:cs="Calibri"/>
          <w:b w:val="0"/>
          <w:i w:val="0"/>
          <w:color w:val="475569"/>
          <w:sz w:val="22"/>
        </w:rPr>
        <w:t>Learn About Finance</w:t>
      </w:r>
    </w:p>
    <w:p>
      <w:pPr>
        <w:spacing w:after="120"/>
      </w:pPr>
      <w:r>
        <w:rPr>
          <w:rFonts w:ascii="Calibri" w:hAnsi="Calibri" w:eastAsia="Calibri" w:cs="Calibri"/>
          <w:b/>
          <w:i w:val="0"/>
          <w:color w:val="0B1D36"/>
          <w:sz w:val="22"/>
        </w:rPr>
        <w:t xml:space="preserve">CTA for Logistics: </w:t>
      </w:r>
      <w:r>
        <w:rPr>
          <w:rFonts w:ascii="Calibri" w:hAnsi="Calibri" w:eastAsia="Calibri" w:cs="Calibri"/>
          <w:b w:val="0"/>
          <w:i w:val="0"/>
          <w:color w:val="475569"/>
          <w:sz w:val="22"/>
        </w:rPr>
        <w:t>Learn About Logistics</w:t>
      </w:r>
    </w:p>
    <w:p>
      <w:pPr>
        <w:spacing w:after="120"/>
      </w:pPr>
      <w:r>
        <w:rPr>
          <w:rFonts w:ascii="Calibri" w:hAnsi="Calibri" w:eastAsia="Calibri" w:cs="Calibri"/>
          <w:b/>
          <w:i w:val="0"/>
          <w:color w:val="0B1D36"/>
          <w:sz w:val="22"/>
        </w:rPr>
        <w:t xml:space="preserve">CTA for Media: </w:t>
      </w:r>
      <w:r>
        <w:rPr>
          <w:rFonts w:ascii="Calibri" w:hAnsi="Calibri" w:eastAsia="Calibri" w:cs="Calibri"/>
          <w:b w:val="0"/>
          <w:i w:val="0"/>
          <w:color w:val="475569"/>
          <w:sz w:val="22"/>
        </w:rPr>
        <w:t>Learn About Media</w:t>
      </w:r>
    </w:p>
    <w:p>
      <w:pPr>
        <w:spacing w:after="120"/>
      </w:pPr>
      <w:r>
        <w:rPr>
          <w:rFonts w:ascii="Calibri" w:hAnsi="Calibri" w:eastAsia="Calibri" w:cs="Calibri"/>
          <w:b/>
          <w:i w:val="0"/>
          <w:color w:val="0B1D36"/>
          <w:sz w:val="22"/>
        </w:rPr>
        <w:t xml:space="preserve">CTA for Banking: </w:t>
      </w:r>
      <w:r>
        <w:rPr>
          <w:rFonts w:ascii="Calibri" w:hAnsi="Calibri" w:eastAsia="Calibri" w:cs="Calibri"/>
          <w:b w:val="0"/>
          <w:i w:val="0"/>
          <w:color w:val="475569"/>
          <w:sz w:val="22"/>
        </w:rPr>
        <w:t>Learn About Banking</w:t>
      </w:r>
    </w:p>
    <w:p>
      <w:pPr>
        <w:spacing w:after="120"/>
      </w:pPr>
      <w:r>
        <w:rPr>
          <w:rFonts w:ascii="Calibri" w:hAnsi="Calibri" w:eastAsia="Calibri" w:cs="Calibri"/>
          <w:b/>
          <w:i w:val="0"/>
          <w:color w:val="0B1D36"/>
          <w:sz w:val="22"/>
        </w:rPr>
        <w:t xml:space="preserve">CTA for Agriculture: </w:t>
      </w:r>
      <w:r>
        <w:rPr>
          <w:rFonts w:ascii="Calibri" w:hAnsi="Calibri" w:eastAsia="Calibri" w:cs="Calibri"/>
          <w:b w:val="0"/>
          <w:i w:val="0"/>
          <w:color w:val="475569"/>
          <w:sz w:val="22"/>
        </w:rPr>
        <w:t>Learn About Agriculture</w:t>
      </w:r>
    </w:p>
    <w:p>
      <w:pPr>
        <w:spacing w:after="120"/>
      </w:pPr>
      <w:r>
        <w:rPr>
          <w:rFonts w:ascii="Calibri" w:hAnsi="Calibri" w:eastAsia="Calibri" w:cs="Calibri"/>
          <w:b/>
          <w:i w:val="0"/>
          <w:color w:val="0B1D36"/>
          <w:sz w:val="22"/>
        </w:rPr>
        <w:t xml:space="preserve">CTA for Hospitality: </w:t>
      </w:r>
      <w:r>
        <w:rPr>
          <w:rFonts w:ascii="Calibri" w:hAnsi="Calibri" w:eastAsia="Calibri" w:cs="Calibri"/>
          <w:b w:val="0"/>
          <w:i w:val="0"/>
          <w:color w:val="475569"/>
          <w:sz w:val="22"/>
        </w:rPr>
        <w:t>Learn About Hospitality</w:t>
      </w:r>
    </w:p>
    <w:p>
      <w:pPr>
        <w:spacing w:after="120"/>
      </w:pPr>
      <w:r>
        <w:rPr>
          <w:rFonts w:ascii="Calibri" w:hAnsi="Calibri" w:eastAsia="Calibri" w:cs="Calibri"/>
          <w:b/>
          <w:i w:val="0"/>
          <w:color w:val="0B1D36"/>
          <w:sz w:val="22"/>
        </w:rPr>
        <w:t xml:space="preserve">CTA for Health &amp; Fitness: </w:t>
      </w:r>
      <w:r>
        <w:rPr>
          <w:rFonts w:ascii="Calibri" w:hAnsi="Calibri" w:eastAsia="Calibri" w:cs="Calibri"/>
          <w:b w:val="0"/>
          <w:i w:val="0"/>
          <w:color w:val="475569"/>
          <w:sz w:val="22"/>
        </w:rPr>
        <w:t>Learn About Health &amp; Fitness</w:t>
      </w:r>
    </w:p>
    <w:p>
      <w:pPr>
        <w:spacing w:after="120"/>
      </w:pPr>
      <w:r>
        <w:rPr>
          <w:rFonts w:ascii="Calibri" w:hAnsi="Calibri" w:eastAsia="Calibri" w:cs="Calibri"/>
          <w:b/>
          <w:i w:val="0"/>
          <w:color w:val="0B1D36"/>
          <w:sz w:val="22"/>
        </w:rPr>
        <w:t xml:space="preserve">CTA for Technology: </w:t>
      </w:r>
      <w:r>
        <w:rPr>
          <w:rFonts w:ascii="Calibri" w:hAnsi="Calibri" w:eastAsia="Calibri" w:cs="Calibri"/>
          <w:b w:val="0"/>
          <w:i w:val="0"/>
          <w:color w:val="475569"/>
          <w:sz w:val="22"/>
        </w:rPr>
        <w:t>Learn About Technology</w:t>
      </w:r>
    </w:p>
    <w:p>
      <w:pPr>
        <w:spacing w:after="120"/>
      </w:pPr>
      <w:r>
        <w:rPr>
          <w:rFonts w:ascii="Calibri" w:hAnsi="Calibri" w:eastAsia="Calibri" w:cs="Calibri"/>
          <w:b/>
          <w:i w:val="0"/>
          <w:color w:val="0B1D36"/>
          <w:sz w:val="22"/>
        </w:rPr>
        <w:t xml:space="preserve">CTA for Insurance: </w:t>
      </w:r>
      <w:r>
        <w:rPr>
          <w:rFonts w:ascii="Calibri" w:hAnsi="Calibri" w:eastAsia="Calibri" w:cs="Calibri"/>
          <w:b w:val="0"/>
          <w:i w:val="0"/>
          <w:color w:val="475569"/>
          <w:sz w:val="22"/>
        </w:rPr>
        <w:t>Learn About Insurance</w:t>
      </w:r>
    </w:p>
    <w:p>
      <w:pPr>
        <w:spacing w:after="120"/>
      </w:pPr>
      <w:r>
        <w:rPr>
          <w:rFonts w:ascii="Calibri" w:hAnsi="Calibri" w:eastAsia="Calibri" w:cs="Calibri"/>
          <w:b/>
          <w:i w:val="0"/>
          <w:color w:val="0B1D36"/>
          <w:sz w:val="22"/>
        </w:rPr>
        <w:t xml:space="preserve">CTA for Consulting: </w:t>
      </w:r>
      <w:r>
        <w:rPr>
          <w:rFonts w:ascii="Calibri" w:hAnsi="Calibri" w:eastAsia="Calibri" w:cs="Calibri"/>
          <w:b w:val="0"/>
          <w:i w:val="0"/>
          <w:color w:val="475569"/>
          <w:sz w:val="22"/>
        </w:rPr>
        <w:t>Learn About Consulting</w:t>
      </w:r>
    </w:p>
    <w:p>
      <w:pPr>
        <w:spacing w:before="360" w:after="160"/>
      </w:pPr>
      <w:r>
        <w:rPr>
          <w:rFonts w:ascii="Calibri" w:hAnsi="Calibri" w:eastAsia="Calibri" w:cs="Calibri"/>
          <w:b/>
          <w:i w:val="0"/>
          <w:color w:val="0B1D36"/>
          <w:sz w:val="32"/>
        </w:rPr>
        <w:t>08  Technology stack</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Technology stack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Built with proven, modern tools</w:t>
      </w:r>
    </w:p>
    <w:p>
      <w:pPr>
        <w:spacing w:after="120"/>
      </w:pPr>
      <w:r>
        <w:rPr>
          <w:rFonts w:ascii="Calibri" w:hAnsi="Calibri" w:eastAsia="Calibri" w:cs="Calibri"/>
          <w:b/>
          <w:i w:val="0"/>
          <w:color w:val="0B1D36"/>
          <w:sz w:val="22"/>
        </w:rPr>
        <w:t xml:space="preserve">Badge: </w:t>
      </w:r>
      <w:r>
        <w:rPr>
          <w:rFonts w:ascii="Calibri" w:hAnsi="Calibri" w:eastAsia="Calibri" w:cs="Calibri"/>
          <w:b w:val="0"/>
          <w:i w:val="0"/>
          <w:color w:val="475569"/>
          <w:sz w:val="22"/>
        </w:rPr>
        <w:t>Technology built around your Business</w:t>
      </w:r>
    </w:p>
    <w:p>
      <w:pPr>
        <w:spacing w:after="200" w:before="0" w:line="240" w:lineRule="auto"/>
      </w:pPr>
      <w:r>
        <w:rPr>
          <w:rFonts w:ascii="Calibri" w:hAnsi="Calibri" w:eastAsia="Calibri" w:cs="Calibri"/>
          <w:b w:val="0"/>
          <w:i w:val="0"/>
          <w:color w:val="0B1D36"/>
          <w:sz w:val="22"/>
        </w:rPr>
        <w:t>As a leading software house, we engineer across the full delivery spectrum from polished interfaces and resilient APIs to data platforms, cloud infrastructure, and production AI. Every technology below reflects real project experience, selected for performance, security, team velocity, and long-term maintainability.</w:t>
      </w:r>
    </w:p>
    <w:p>
      <w:pPr>
        <w:spacing w:after="160" w:before="0" w:line="240" w:lineRule="auto"/>
      </w:pPr>
      <w:r>
        <w:rPr>
          <w:rFonts w:ascii="Calibri" w:hAnsi="Calibri" w:eastAsia="Calibri" w:cs="Calibri"/>
          <w:b w:val="0"/>
          <w:i/>
          <w:color w:val="475569"/>
          <w:sz w:val="22"/>
        </w:rPr>
        <w:t>Interactive note on the stack explorer: Drag · Explore</w:t>
      </w:r>
    </w:p>
    <w:p>
      <w:pPr>
        <w:spacing w:after="60" w:before="0" w:line="240" w:lineRule="auto"/>
      </w:pPr>
      <w:r>
        <w:rPr>
          <w:rFonts w:ascii="Calibri" w:hAnsi="Calibri" w:eastAsia="Calibri" w:cs="Calibri"/>
          <w:b/>
          <w:i w:val="0"/>
          <w:color w:val="0B1D36"/>
          <w:sz w:val="26"/>
        </w:rPr>
        <w:t>01.  Frontend</w:t>
      </w:r>
    </w:p>
    <w:p>
      <w:pPr>
        <w:spacing w:after="80" w:before="0" w:line="240" w:lineRule="auto"/>
      </w:pPr>
      <w:r>
        <w:rPr>
          <w:rFonts w:ascii="Calibri" w:hAnsi="Calibri" w:eastAsia="Calibri" w:cs="Calibri"/>
          <w:b w:val="0"/>
          <w:i w:val="0"/>
          <w:color w:val="0B1D36"/>
          <w:sz w:val="22"/>
        </w:rPr>
        <w:t>Component-driven UIs, design systems, and modern build pipelines from semantic HTML/CSS and TypeScript through React, Next.js, Vue, Svelte, state management, testing, and accessibility-ready production apps.</w:t>
      </w:r>
    </w:p>
    <w:p>
      <w:pPr>
        <w:spacing w:after="200" w:before="0" w:line="240" w:lineRule="auto"/>
      </w:pPr>
      <w:r>
        <w:rPr>
          <w:rFonts w:ascii="Calibri" w:hAnsi="Calibri" w:eastAsia="Calibri" w:cs="Calibri"/>
          <w:b w:val="0"/>
          <w:i w:val="0"/>
          <w:color w:val="475569"/>
          <w:sz w:val="22"/>
        </w:rPr>
        <w:t>Technologies: HTML5, CSS3, JavaScript, TypeScript, React, Next.js, Vue.js, Nuxt, Angular, Svelte, Redux, Zustand, Tailwind CSS, Bootstrap, Sass, PostCSS, Vite, Webpack, GraphQL, Jest, Cypress, Storybook, Figma, Material UI</w:t>
      </w:r>
    </w:p>
    <w:p>
      <w:pPr>
        <w:spacing w:after="60" w:before="0" w:line="240" w:lineRule="auto"/>
      </w:pPr>
      <w:r>
        <w:rPr>
          <w:rFonts w:ascii="Calibri" w:hAnsi="Calibri" w:eastAsia="Calibri" w:cs="Calibri"/>
          <w:b/>
          <w:i w:val="0"/>
          <w:color w:val="0B1D36"/>
          <w:sz w:val="26"/>
        </w:rPr>
        <w:t>02.  Backend</w:t>
      </w:r>
    </w:p>
    <w:p>
      <w:pPr>
        <w:spacing w:after="80" w:before="0" w:line="240" w:lineRule="auto"/>
      </w:pPr>
      <w:r>
        <w:rPr>
          <w:rFonts w:ascii="Calibri" w:hAnsi="Calibri" w:eastAsia="Calibri" w:cs="Calibri"/>
          <w:b w:val="0"/>
          <w:i w:val="0"/>
          <w:color w:val="0B1D36"/>
          <w:sz w:val="22"/>
        </w:rPr>
        <w:t>Secure APIs, microservices, and enterprise backends REST, GraphQL, and event-driven architectures built with Node.js, Python, Java, .NET, Go, PHP, Ruby, Rust, and battle-tested frameworks like Express, NestJS, Django, Laravel, and Spring.</w:t>
      </w:r>
    </w:p>
    <w:p>
      <w:pPr>
        <w:spacing w:after="200" w:before="0" w:line="240" w:lineRule="auto"/>
      </w:pPr>
      <w:r>
        <w:rPr>
          <w:rFonts w:ascii="Calibri" w:hAnsi="Calibri" w:eastAsia="Calibri" w:cs="Calibri"/>
          <w:b w:val="0"/>
          <w:i w:val="0"/>
          <w:color w:val="475569"/>
          <w:sz w:val="22"/>
        </w:rPr>
        <w:t>Technologies: Node.js, Express, NestJS, Python, Django, Flask, .NET, C#, Java, Spring, Kotlin, Go, Rust, PHP, Laravel, Ruby, Scala, GraphQL, Kafka, Nginx</w:t>
      </w:r>
    </w:p>
    <w:p>
      <w:pPr>
        <w:spacing w:after="60" w:before="0" w:line="240" w:lineRule="auto"/>
      </w:pPr>
      <w:r>
        <w:rPr>
          <w:rFonts w:ascii="Calibri" w:hAnsi="Calibri" w:eastAsia="Calibri" w:cs="Calibri"/>
          <w:b/>
          <w:i w:val="0"/>
          <w:color w:val="0B1D36"/>
          <w:sz w:val="26"/>
        </w:rPr>
        <w:t>03.  Mobile</w:t>
      </w:r>
    </w:p>
    <w:p>
      <w:pPr>
        <w:spacing w:after="80" w:before="0" w:line="240" w:lineRule="auto"/>
      </w:pPr>
      <w:r>
        <w:rPr>
          <w:rFonts w:ascii="Calibri" w:hAnsi="Calibri" w:eastAsia="Calibri" w:cs="Calibri"/>
          <w:b w:val="0"/>
          <w:i w:val="0"/>
          <w:color w:val="0B1D36"/>
          <w:sz w:val="22"/>
        </w:rPr>
        <w:t>Native and cross-platform mobile products React Native and Flutter for shared codebases, plus Swift and Kotlin for platform-native performance, offline support, push notifications, and App Store / Play Store delivery.</w:t>
      </w:r>
    </w:p>
    <w:p>
      <w:pPr>
        <w:spacing w:after="200" w:before="0" w:line="240" w:lineRule="auto"/>
      </w:pPr>
      <w:r>
        <w:rPr>
          <w:rFonts w:ascii="Calibri" w:hAnsi="Calibri" w:eastAsia="Calibri" w:cs="Calibri"/>
          <w:b w:val="0"/>
          <w:i w:val="0"/>
          <w:color w:val="475569"/>
          <w:sz w:val="22"/>
        </w:rPr>
        <w:t>Technologies: React Native, Flutter, Swift, Kotlin, Android, Dart, Ionic</w:t>
      </w:r>
    </w:p>
    <w:p>
      <w:pPr>
        <w:spacing w:after="60" w:before="0" w:line="240" w:lineRule="auto"/>
      </w:pPr>
      <w:r>
        <w:rPr>
          <w:rFonts w:ascii="Calibri" w:hAnsi="Calibri" w:eastAsia="Calibri" w:cs="Calibri"/>
          <w:b/>
          <w:i w:val="0"/>
          <w:color w:val="0B1D36"/>
          <w:sz w:val="26"/>
        </w:rPr>
        <w:t>04.  Databases</w:t>
      </w:r>
    </w:p>
    <w:p>
      <w:pPr>
        <w:spacing w:after="80" w:before="0" w:line="240" w:lineRule="auto"/>
      </w:pPr>
      <w:r>
        <w:rPr>
          <w:rFonts w:ascii="Calibri" w:hAnsi="Calibri" w:eastAsia="Calibri" w:cs="Calibri"/>
          <w:b w:val="0"/>
          <w:i w:val="0"/>
          <w:color w:val="0B1D36"/>
          <w:sz w:val="22"/>
        </w:rPr>
        <w:t>Relational, document, cache, and search data layers PostgreSQL, MySQL, MongoDB, Redis, Elasticsearch, and Firebase for transactional integrity, real-time sync, analytics, and high-throughput read/write workloads.</w:t>
      </w:r>
    </w:p>
    <w:p>
      <w:pPr>
        <w:spacing w:after="200" w:before="0" w:line="240" w:lineRule="auto"/>
      </w:pPr>
      <w:r>
        <w:rPr>
          <w:rFonts w:ascii="Calibri" w:hAnsi="Calibri" w:eastAsia="Calibri" w:cs="Calibri"/>
          <w:b w:val="0"/>
          <w:i w:val="0"/>
          <w:color w:val="475569"/>
          <w:sz w:val="22"/>
        </w:rPr>
        <w:t>Technologies: PostgreSQL, MySQL, MariaDB, MongoDB, Redis, SQLite, Firebase, Elasticsearch, Cassandra</w:t>
      </w:r>
    </w:p>
    <w:p>
      <w:pPr>
        <w:spacing w:after="60" w:before="0" w:line="240" w:lineRule="auto"/>
      </w:pPr>
      <w:r>
        <w:rPr>
          <w:rFonts w:ascii="Calibri" w:hAnsi="Calibri" w:eastAsia="Calibri" w:cs="Calibri"/>
          <w:b/>
          <w:i w:val="0"/>
          <w:color w:val="0B1D36"/>
          <w:sz w:val="26"/>
        </w:rPr>
        <w:t>05.  DevOps &amp; Cloud</w:t>
      </w:r>
    </w:p>
    <w:p>
      <w:pPr>
        <w:spacing w:after="80" w:before="0" w:line="240" w:lineRule="auto"/>
      </w:pPr>
      <w:r>
        <w:rPr>
          <w:rFonts w:ascii="Calibri" w:hAnsi="Calibri" w:eastAsia="Calibri" w:cs="Calibri"/>
          <w:b w:val="0"/>
          <w:i w:val="0"/>
          <w:color w:val="0B1D36"/>
          <w:sz w:val="22"/>
        </w:rPr>
        <w:t>CI/CD, containers, orchestration, and cloud-native ops Docker, Kubernetes, Terraform, Jenkins, GitHub Actions, GitLab CI, plus AWS, Google Cloud, Azure, Vercel, Netlify, and DigitalOcean for reliable deployments.</w:t>
      </w:r>
    </w:p>
    <w:p>
      <w:pPr>
        <w:spacing w:after="200" w:before="0" w:line="240" w:lineRule="auto"/>
      </w:pPr>
      <w:r>
        <w:rPr>
          <w:rFonts w:ascii="Calibri" w:hAnsi="Calibri" w:eastAsia="Calibri" w:cs="Calibri"/>
          <w:b w:val="0"/>
          <w:i w:val="0"/>
          <w:color w:val="475569"/>
          <w:sz w:val="22"/>
        </w:rPr>
        <w:t>Technologies: Docker, Kubernetes, Terraform, Jenkins, GitHub Actions, GitLab CI, Linux, Nginx, Ansible, Prometheus, Grafana, AWS, Google Cloud, Azure, Vercel, Netlify, DigitalOcean, Heroku</w:t>
      </w:r>
    </w:p>
    <w:p>
      <w:pPr>
        <w:spacing w:after="60" w:before="0" w:line="240" w:lineRule="auto"/>
      </w:pPr>
      <w:r>
        <w:rPr>
          <w:rFonts w:ascii="Calibri" w:hAnsi="Calibri" w:eastAsia="Calibri" w:cs="Calibri"/>
          <w:b/>
          <w:i w:val="0"/>
          <w:color w:val="0B1D36"/>
          <w:sz w:val="26"/>
        </w:rPr>
        <w:t>06.  Models / AI</w:t>
      </w:r>
    </w:p>
    <w:p>
      <w:pPr>
        <w:spacing w:after="80" w:before="0" w:line="240" w:lineRule="auto"/>
      </w:pPr>
      <w:r>
        <w:rPr>
          <w:rFonts w:ascii="Calibri" w:hAnsi="Calibri" w:eastAsia="Calibri" w:cs="Calibri"/>
          <w:b w:val="0"/>
          <w:i w:val="0"/>
          <w:color w:val="0B1D36"/>
          <w:sz w:val="22"/>
        </w:rPr>
        <w:t>Machine learning and intelligent automation TensorFlow, PyTorch, Keras, OpenAI, and the Python data stack (Pandas, Jupyter, SciPy) for predictive models, NLP, computer vision, and production AI integrations.</w:t>
      </w:r>
    </w:p>
    <w:p>
      <w:pPr>
        <w:spacing w:after="200" w:before="0" w:line="240" w:lineRule="auto"/>
      </w:pPr>
      <w:r>
        <w:rPr>
          <w:rFonts w:ascii="Calibri" w:hAnsi="Calibri" w:eastAsia="Calibri" w:cs="Calibri"/>
          <w:b w:val="0"/>
          <w:i w:val="0"/>
          <w:color w:val="475569"/>
          <w:sz w:val="22"/>
        </w:rPr>
        <w:t>Technologies: OpenAI, TensorFlow, PyTorch, Keras, OpenCV, Pandas, Jupyter, SciPy, R</w:t>
      </w:r>
    </w:p>
    <w:p>
      <w:pPr>
        <w:spacing w:before="360" w:after="160"/>
      </w:pPr>
      <w:r>
        <w:rPr>
          <w:rFonts w:ascii="Calibri" w:hAnsi="Calibri" w:eastAsia="Calibri" w:cs="Calibri"/>
          <w:b/>
          <w:i w:val="0"/>
          <w:color w:val="0B1D36"/>
          <w:sz w:val="32"/>
        </w:rPr>
        <w:t>09  Delivery process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How we work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Our delivery process transparent, agile, and built around you</w:t>
      </w:r>
    </w:p>
    <w:p>
      <w:pPr>
        <w:spacing w:after="200" w:before="0" w:line="240" w:lineRule="auto"/>
      </w:pPr>
      <w:r>
        <w:rPr>
          <w:rFonts w:ascii="Calibri" w:hAnsi="Calibri" w:eastAsia="Calibri" w:cs="Calibri"/>
          <w:b w:val="0"/>
          <w:i w:val="0"/>
          <w:color w:val="0B1D36"/>
          <w:sz w:val="22"/>
        </w:rPr>
        <w:t>Many teams talk about best practices. As a top rated software house, we show you exactly what delivery looks like at every stage of your project.</w:t>
      </w:r>
    </w:p>
    <w:tbl>
      <w:tblPr>
        <w:tblW w:type="auto" w:w="0"/>
        <w:tblLayout w:type="autofit"/>
        <w:tblLook w:firstColumn="1" w:firstRow="1" w:lastColumn="0" w:lastRow="0" w:noHBand="0" w:noVBand="1" w:val="04A0"/>
      </w:tblPr>
      <w:tblGrid>
        <w:gridCol w:w="3264"/>
        <w:gridCol w:w="3264"/>
        <w:gridCol w:w="3264"/>
      </w:tblGrid>
      <w:tr>
        <w:tc>
          <w:tcPr>
            <w:tcW w:type="dxa" w:w="115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Step</w:t>
            </w:r>
          </w:p>
        </w:tc>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6624"/>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01</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Discover &amp; Business Analysis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 start by deeply understanding your business, your users, and your goals. We document functional requirements, define success metrics, and align on scope before any design or code begins.</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02</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Architecture &amp; Technical Planning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Our senior engineers define the system architecture, select the optimal technology stack, and create a detailed technical specification. You receive a full project plan with milestones, deliverables, timeline, and cost breakdown all agreed upfront.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03</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UI/UX Design &amp; Prototyping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Our designers create wireframes and clickable prototypes that bring your product to life before development begins. You review and approve the design at every stage your feedback drives every design decision we make.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04</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Agile Development in Sprints</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develop your software in 2-week agile sprints, with a working demo shared at the end of each sprint. You see real progress continuously not just at the finish line.</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05</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Quality Assurance &amp; Security Testing</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feature is tested across functional, performance, security, and cross-device dimensions before release. We use both manual QA and automated testing frameworks to ensure your software is production-ready and resilient.</w:t>
            </w:r>
          </w:p>
        </w:tc>
      </w:tr>
      <w:tr>
        <w:tc>
          <w:tcPr>
            <w:tcW w:type="dxa" w:w="115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06</w:t>
            </w:r>
          </w:p>
        </w:tc>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Launch, Handover &amp; Ongoing Support</w:t>
            </w:r>
          </w:p>
        </w:tc>
        <w:tc>
          <w:tcPr>
            <w:tcW w:type="dxa" w:w="6624"/>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manage your go-live smoothly and provide full handover documentation, code access, and team training. After launch, we offer flexible maintenance and support plans so your software evolves as your business grows.</w:t>
            </w:r>
          </w:p>
        </w:tc>
      </w:tr>
    </w:tbl>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Start your project → /contact</w:t>
      </w:r>
    </w:p>
    <w:p>
      <w:pPr>
        <w:spacing w:before="360" w:after="160"/>
      </w:pPr>
      <w:r>
        <w:rPr>
          <w:rFonts w:ascii="Calibri" w:hAnsi="Calibri" w:eastAsia="Calibri" w:cs="Calibri"/>
          <w:b/>
          <w:i w:val="0"/>
          <w:color w:val="0B1D36"/>
          <w:sz w:val="32"/>
        </w:rPr>
        <w:t>10  Recent projects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house portfolio</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Recent projects</w:t>
      </w:r>
    </w:p>
    <w:p>
      <w:pPr>
        <w:spacing w:after="160" w:before="0" w:line="240" w:lineRule="auto"/>
      </w:pPr>
      <w:r>
        <w:rPr>
          <w:rFonts w:ascii="Calibri" w:hAnsi="Calibri" w:eastAsia="Calibri" w:cs="Calibri"/>
          <w:b w:val="0"/>
          <w:i w:val="0"/>
          <w:color w:val="475569"/>
          <w:sz w:val="22"/>
        </w:rPr>
        <w:t>Carousel of all showcase projects. Each project includes title, category, description, highlights, and a View case study link.</w:t>
      </w:r>
    </w:p>
    <w:p>
      <w:pPr>
        <w:spacing w:after="40" w:before="0" w:line="240" w:lineRule="auto"/>
      </w:pPr>
      <w:r>
        <w:rPr>
          <w:rFonts w:ascii="Calibri" w:hAnsi="Calibri" w:eastAsia="Calibri" w:cs="Calibri"/>
          <w:b/>
          <w:i w:val="0"/>
          <w:color w:val="0B1D36"/>
          <w:sz w:val="26"/>
        </w:rPr>
        <w:t>01.  Prime Lead CRM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CRM · Call Center</w:t>
      </w:r>
    </w:p>
    <w:p>
      <w:pPr>
        <w:spacing w:after="80" w:before="0" w:line="240" w:lineRule="auto"/>
      </w:pPr>
      <w:r>
        <w:rPr>
          <w:rFonts w:ascii="Calibri" w:hAnsi="Calibri" w:eastAsia="Calibri" w:cs="Calibri"/>
          <w:b w:val="0"/>
          <w:i w:val="0"/>
          <w:color w:val="0B1D36"/>
          <w:sz w:val="22"/>
        </w:rPr>
        <w:t>A call center CRM built to capture leads, assign staff, track attendance, run training, and keep sales conversations in one system so teams convert faster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Unified lead pipeline</w:t>
      </w:r>
    </w:p>
    <w:p>
      <w:pPr>
        <w:pStyle w:val="ListBullet"/>
        <w:spacing w:after="60"/>
      </w:pPr>
      <w:r>
        <w:rPr>
          <w:rFonts w:ascii="Calibri" w:hAnsi="Calibri" w:eastAsia="Calibri" w:cs="Calibri"/>
          <w:b w:val="0"/>
          <w:i w:val="0"/>
          <w:color w:val="475569"/>
          <w:sz w:val="22"/>
        </w:rPr>
        <w:t>Staff roles &amp; permissions</w:t>
      </w:r>
    </w:p>
    <w:p>
      <w:pPr>
        <w:pStyle w:val="ListBullet"/>
        <w:spacing w:after="60"/>
      </w:pPr>
      <w:r>
        <w:rPr>
          <w:rFonts w:ascii="Calibri" w:hAnsi="Calibri" w:eastAsia="Calibri" w:cs="Calibri"/>
          <w:b w:val="0"/>
          <w:i w:val="0"/>
          <w:color w:val="475569"/>
          <w:sz w:val="22"/>
        </w:rPr>
        <w:t>Chat, training &amp; attendance</w:t>
      </w:r>
    </w:p>
    <w:p>
      <w:pPr>
        <w:pStyle w:val="ListBullet"/>
        <w:spacing w:after="60"/>
      </w:pPr>
      <w:r>
        <w:rPr>
          <w:rFonts w:ascii="Calibri" w:hAnsi="Calibri" w:eastAsia="Calibri" w:cs="Calibri"/>
          <w:b w:val="0"/>
          <w:i w:val="0"/>
          <w:color w:val="475569"/>
          <w:sz w:val="22"/>
        </w:rPr>
        <w:t>Live conversion dashboard</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02.  AI School ERP</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ERP · AI</w:t>
      </w:r>
    </w:p>
    <w:p>
      <w:pPr>
        <w:spacing w:after="80" w:before="0" w:line="240" w:lineRule="auto"/>
      </w:pPr>
      <w:r>
        <w:rPr>
          <w:rFonts w:ascii="Calibri" w:hAnsi="Calibri" w:eastAsia="Calibri" w:cs="Calibri"/>
          <w:b w:val="0"/>
          <w:i w:val="0"/>
          <w:color w:val="0B1D36"/>
          <w:sz w:val="22"/>
        </w:rPr>
        <w:t>A smart school management ERP with AI-powered face recognition attendance, student and teacher management, fees, exams, timetables, and role-based portals for admins, teachers, parents, and students.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AI face recognition attendance</w:t>
      </w:r>
    </w:p>
    <w:p>
      <w:pPr>
        <w:pStyle w:val="ListBullet"/>
        <w:spacing w:after="60"/>
      </w:pPr>
      <w:r>
        <w:rPr>
          <w:rFonts w:ascii="Calibri" w:hAnsi="Calibri" w:eastAsia="Calibri" w:cs="Calibri"/>
          <w:b w:val="0"/>
          <w:i w:val="0"/>
          <w:color w:val="475569"/>
          <w:sz w:val="22"/>
        </w:rPr>
        <w:t>Multi-role school portals</w:t>
      </w:r>
    </w:p>
    <w:p>
      <w:pPr>
        <w:pStyle w:val="ListBullet"/>
        <w:spacing w:after="60"/>
      </w:pPr>
      <w:r>
        <w:rPr>
          <w:rFonts w:ascii="Calibri" w:hAnsi="Calibri" w:eastAsia="Calibri" w:cs="Calibri"/>
          <w:b w:val="0"/>
          <w:i w:val="0"/>
          <w:color w:val="475569"/>
          <w:sz w:val="22"/>
        </w:rPr>
        <w:t>Fees, exams &amp; timetables</w:t>
      </w:r>
    </w:p>
    <w:p>
      <w:pPr>
        <w:pStyle w:val="ListBullet"/>
        <w:spacing w:after="60"/>
      </w:pPr>
      <w:r>
        <w:rPr>
          <w:rFonts w:ascii="Calibri" w:hAnsi="Calibri" w:eastAsia="Calibri" w:cs="Calibri"/>
          <w:b w:val="0"/>
          <w:i w:val="0"/>
          <w:color w:val="475569"/>
          <w:sz w:val="22"/>
        </w:rPr>
        <w:t>Webcam, mobile &amp; CCTV support</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03.  Travel &amp; Tour Website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Booking</w:t>
      </w:r>
    </w:p>
    <w:p>
      <w:pPr>
        <w:spacing w:after="80" w:before="0" w:line="240" w:lineRule="auto"/>
      </w:pPr>
      <w:r>
        <w:rPr>
          <w:rFonts w:ascii="Calibri" w:hAnsi="Calibri" w:eastAsia="Calibri" w:cs="Calibri"/>
          <w:b w:val="0"/>
          <w:i w:val="0"/>
          <w:color w:val="0B1D36"/>
          <w:sz w:val="22"/>
        </w:rPr>
        <w:t>A full travel and tour platform with a public booking website, package listings, destination pages, customer management, bookings, rental inquiries, and an admin panel to manage packages end to end.</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Public travel booking website</w:t>
      </w:r>
    </w:p>
    <w:p>
      <w:pPr>
        <w:pStyle w:val="ListBullet"/>
        <w:spacing w:after="60"/>
      </w:pPr>
      <w:r>
        <w:rPr>
          <w:rFonts w:ascii="Calibri" w:hAnsi="Calibri" w:eastAsia="Calibri" w:cs="Calibri"/>
          <w:b w:val="0"/>
          <w:i w:val="0"/>
          <w:color w:val="475569"/>
          <w:sz w:val="22"/>
        </w:rPr>
        <w:t>Package &amp; destination pages</w:t>
      </w:r>
    </w:p>
    <w:p>
      <w:pPr>
        <w:pStyle w:val="ListBullet"/>
        <w:spacing w:after="60"/>
      </w:pPr>
      <w:r>
        <w:rPr>
          <w:rFonts w:ascii="Calibri" w:hAnsi="Calibri" w:eastAsia="Calibri" w:cs="Calibri"/>
          <w:b w:val="0"/>
          <w:i w:val="0"/>
          <w:color w:val="475569"/>
          <w:sz w:val="22"/>
        </w:rPr>
        <w:t>Bookings &amp; customer CRM</w:t>
      </w:r>
    </w:p>
    <w:p>
      <w:pPr>
        <w:pStyle w:val="ListBullet"/>
        <w:spacing w:after="60"/>
      </w:pPr>
      <w:r>
        <w:rPr>
          <w:rFonts w:ascii="Calibri" w:hAnsi="Calibri" w:eastAsia="Calibri" w:cs="Calibri"/>
          <w:b w:val="0"/>
          <w:i w:val="0"/>
          <w:color w:val="475569"/>
          <w:sz w:val="22"/>
        </w:rPr>
        <w:t>Rental inquiry management</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04.  Restaurant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POS · Management</w:t>
      </w:r>
    </w:p>
    <w:p>
      <w:pPr>
        <w:spacing w:after="80" w:before="0" w:line="240" w:lineRule="auto"/>
      </w:pPr>
      <w:r>
        <w:rPr>
          <w:rFonts w:ascii="Calibri" w:hAnsi="Calibri" w:eastAsia="Calibri" w:cs="Calibri"/>
          <w:b w:val="0"/>
          <w:i w:val="0"/>
          <w:color w:val="0B1D36"/>
          <w:sz w:val="22"/>
        </w:rPr>
        <w:t>An all-in-one restaurant point-of-sale and management platform for orders, menus, tables, customers, inventory, employees, reporting, and day-to-day business settings.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Multi-channel order management</w:t>
      </w:r>
    </w:p>
    <w:p>
      <w:pPr>
        <w:pStyle w:val="ListBullet"/>
        <w:spacing w:after="60"/>
      </w:pPr>
      <w:r>
        <w:rPr>
          <w:rFonts w:ascii="Calibri" w:hAnsi="Calibri" w:eastAsia="Calibri" w:cs="Calibri"/>
          <w:b w:val="0"/>
          <w:i w:val="0"/>
          <w:color w:val="475569"/>
          <w:sz w:val="22"/>
        </w:rPr>
        <w:t>Menu &amp; inventory control</w:t>
      </w:r>
    </w:p>
    <w:p>
      <w:pPr>
        <w:pStyle w:val="ListBullet"/>
        <w:spacing w:after="60"/>
      </w:pPr>
      <w:r>
        <w:rPr>
          <w:rFonts w:ascii="Calibri" w:hAnsi="Calibri" w:eastAsia="Calibri" w:cs="Calibri"/>
          <w:b w:val="0"/>
          <w:i w:val="0"/>
          <w:color w:val="475569"/>
          <w:sz w:val="22"/>
        </w:rPr>
        <w:t>Customer &amp; employee records</w:t>
      </w:r>
    </w:p>
    <w:p>
      <w:pPr>
        <w:pStyle w:val="ListBullet"/>
        <w:spacing w:after="60"/>
      </w:pPr>
      <w:r>
        <w:rPr>
          <w:rFonts w:ascii="Calibri" w:hAnsi="Calibri" w:eastAsia="Calibri" w:cs="Calibri"/>
          <w:b w:val="0"/>
          <w:i w:val="0"/>
          <w:color w:val="475569"/>
          <w:sz w:val="22"/>
        </w:rPr>
        <w:t>Real-time sales analytics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05.  Travel &amp; Tours Management</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 Tourism · Management</w:t>
      </w:r>
    </w:p>
    <w:p>
      <w:pPr>
        <w:spacing w:after="80" w:before="0" w:line="240" w:lineRule="auto"/>
      </w:pPr>
      <w:r>
        <w:rPr>
          <w:rFonts w:ascii="Calibri" w:hAnsi="Calibri" w:eastAsia="Calibri" w:cs="Calibri"/>
          <w:b w:val="0"/>
          <w:i w:val="0"/>
          <w:color w:val="0B1D36"/>
          <w:sz w:val="22"/>
        </w:rPr>
        <w:t>An all-in-one travel and tour management system for bookings, customers, packages, flights, hotels, transport, payments, invoices, agents, and business reporting.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Bookings &amp; package management</w:t>
      </w:r>
    </w:p>
    <w:p>
      <w:pPr>
        <w:pStyle w:val="ListBullet"/>
        <w:spacing w:after="60"/>
      </w:pPr>
      <w:r>
        <w:rPr>
          <w:rFonts w:ascii="Calibri" w:hAnsi="Calibri" w:eastAsia="Calibri" w:cs="Calibri"/>
          <w:b w:val="0"/>
          <w:i w:val="0"/>
          <w:color w:val="475569"/>
          <w:sz w:val="22"/>
        </w:rPr>
        <w:t>Flights, hotels &amp; transport</w:t>
      </w:r>
    </w:p>
    <w:p>
      <w:pPr>
        <w:pStyle w:val="ListBullet"/>
        <w:spacing w:after="60"/>
      </w:pPr>
      <w:r>
        <w:rPr>
          <w:rFonts w:ascii="Calibri" w:hAnsi="Calibri" w:eastAsia="Calibri" w:cs="Calibri"/>
          <w:b w:val="0"/>
          <w:i w:val="0"/>
          <w:color w:val="475569"/>
          <w:sz w:val="22"/>
        </w:rPr>
        <w:t>Payments &amp; invoicing</w:t>
      </w:r>
    </w:p>
    <w:p>
      <w:pPr>
        <w:pStyle w:val="ListBullet"/>
        <w:spacing w:after="60"/>
      </w:pPr>
      <w:r>
        <w:rPr>
          <w:rFonts w:ascii="Calibri" w:hAnsi="Calibri" w:eastAsia="Calibri" w:cs="Calibri"/>
          <w:b w:val="0"/>
          <w:i w:val="0"/>
          <w:color w:val="475569"/>
          <w:sz w:val="22"/>
        </w:rPr>
        <w:t>Revenue &amp; destination reports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06.  Hotel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 Hotel · HMS</w:t>
      </w:r>
    </w:p>
    <w:p>
      <w:pPr>
        <w:spacing w:after="80" w:before="0" w:line="240" w:lineRule="auto"/>
      </w:pPr>
      <w:r>
        <w:rPr>
          <w:rFonts w:ascii="Calibri" w:hAnsi="Calibri" w:eastAsia="Calibri" w:cs="Calibri"/>
          <w:b w:val="0"/>
          <w:i w:val="0"/>
          <w:color w:val="0B1D36"/>
          <w:sz w:val="22"/>
        </w:rPr>
        <w:t>A complete hotel management platform for reservations, front desk, rooms, housekeeping, guests, finance, reports, employees, AI attendance, and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Reservations &amp; front desk</w:t>
      </w:r>
    </w:p>
    <w:p>
      <w:pPr>
        <w:pStyle w:val="ListBullet"/>
        <w:spacing w:after="60"/>
      </w:pPr>
      <w:r>
        <w:rPr>
          <w:rFonts w:ascii="Calibri" w:hAnsi="Calibri" w:eastAsia="Calibri" w:cs="Calibri"/>
          <w:b w:val="0"/>
          <w:i w:val="0"/>
          <w:color w:val="475569"/>
          <w:sz w:val="22"/>
        </w:rPr>
        <w:t>Rooms &amp; housekeeping</w:t>
      </w:r>
    </w:p>
    <w:p>
      <w:pPr>
        <w:pStyle w:val="ListBullet"/>
        <w:spacing w:after="60"/>
      </w:pPr>
      <w:r>
        <w:rPr>
          <w:rFonts w:ascii="Calibri" w:hAnsi="Calibri" w:eastAsia="Calibri" w:cs="Calibri"/>
          <w:b w:val="0"/>
          <w:i w:val="0"/>
          <w:color w:val="475569"/>
          <w:sz w:val="22"/>
        </w:rPr>
        <w:t>Finance &amp; reporting</w:t>
      </w:r>
    </w:p>
    <w:p>
      <w:pPr>
        <w:pStyle w:val="ListBullet"/>
        <w:spacing w:after="60"/>
      </w:pPr>
      <w:r>
        <w:rPr>
          <w:rFonts w:ascii="Calibri" w:hAnsi="Calibri" w:eastAsia="Calibri" w:cs="Calibri"/>
          <w:b w:val="0"/>
          <w:i w:val="0"/>
          <w:color w:val="475569"/>
          <w:sz w:val="22"/>
        </w:rPr>
        <w:t>AI attendance &amp; cameras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07.  Royal POS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Retail · POS · AI</w:t>
      </w:r>
    </w:p>
    <w:p>
      <w:pPr>
        <w:spacing w:after="80" w:before="0" w:line="240" w:lineRule="auto"/>
      </w:pPr>
      <w:r>
        <w:rPr>
          <w:rFonts w:ascii="Calibri" w:hAnsi="Calibri" w:eastAsia="Calibri" w:cs="Calibri"/>
          <w:b w:val="0"/>
          <w:i w:val="0"/>
          <w:color w:val="0B1D36"/>
          <w:sz w:val="22"/>
        </w:rPr>
        <w:t>An AI-powered retail POS and business platform for checkout, inventory, products, customers, sales, reports, multi-branch operations, and live AI camera monitoring.</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Fast POS checkout</w:t>
      </w:r>
    </w:p>
    <w:p>
      <w:pPr>
        <w:pStyle w:val="ListBullet"/>
        <w:spacing w:after="60"/>
      </w:pPr>
      <w:r>
        <w:rPr>
          <w:rFonts w:ascii="Calibri" w:hAnsi="Calibri" w:eastAsia="Calibri" w:cs="Calibri"/>
          <w:b w:val="0"/>
          <w:i w:val="0"/>
          <w:color w:val="475569"/>
          <w:sz w:val="22"/>
        </w:rPr>
        <w:t>Inventory &amp; warehouses</w:t>
      </w:r>
    </w:p>
    <w:p>
      <w:pPr>
        <w:pStyle w:val="ListBullet"/>
        <w:spacing w:after="60"/>
      </w:pPr>
      <w:r>
        <w:rPr>
          <w:rFonts w:ascii="Calibri" w:hAnsi="Calibri" w:eastAsia="Calibri" w:cs="Calibri"/>
          <w:b w:val="0"/>
          <w:i w:val="0"/>
          <w:color w:val="475569"/>
          <w:sz w:val="22"/>
        </w:rPr>
        <w:t>Sales &amp; reporting</w:t>
      </w:r>
    </w:p>
    <w:p>
      <w:pPr>
        <w:pStyle w:val="ListBullet"/>
        <w:spacing w:after="60"/>
      </w:pPr>
      <w:r>
        <w:rPr>
          <w:rFonts w:ascii="Calibri" w:hAnsi="Calibri" w:eastAsia="Calibri" w:cs="Calibri"/>
          <w:b w:val="0"/>
          <w:i w:val="0"/>
          <w:color w:val="475569"/>
          <w:sz w:val="22"/>
        </w:rPr>
        <w:t>AI camera monitoring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https://nextsoftwaredevelopment.com/projects/royal-pos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08.  Hospital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HMS · Clinic</w:t>
      </w:r>
    </w:p>
    <w:p>
      <w:pPr>
        <w:spacing w:after="80" w:before="0" w:line="240" w:lineRule="auto"/>
      </w:pPr>
      <w:r>
        <w:rPr>
          <w:rFonts w:ascii="Calibri" w:hAnsi="Calibri" w:eastAsia="Calibri" w:cs="Calibri"/>
          <w:b w:val="0"/>
          <w:i w:val="0"/>
          <w:color w:val="0B1D36"/>
          <w:sz w:val="22"/>
        </w:rPr>
        <w:t>A complete hospital management platform for appointments, patients, doctors, departments, beds, billing, pharmacy, reports, users, and a dedicated doctor portal.</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Appointments &amp; patient records</w:t>
      </w:r>
    </w:p>
    <w:p>
      <w:pPr>
        <w:pStyle w:val="ListBullet"/>
        <w:spacing w:after="60"/>
      </w:pPr>
      <w:r>
        <w:rPr>
          <w:rFonts w:ascii="Calibri" w:hAnsi="Calibri" w:eastAsia="Calibri" w:cs="Calibri"/>
          <w:b w:val="0"/>
          <w:i w:val="0"/>
          <w:color w:val="475569"/>
          <w:sz w:val="22"/>
        </w:rPr>
        <w:t>Doctors, departments &amp; beds</w:t>
      </w:r>
    </w:p>
    <w:p>
      <w:pPr>
        <w:pStyle w:val="ListBullet"/>
        <w:spacing w:after="60"/>
      </w:pPr>
      <w:r>
        <w:rPr>
          <w:rFonts w:ascii="Calibri" w:hAnsi="Calibri" w:eastAsia="Calibri" w:cs="Calibri"/>
          <w:b w:val="0"/>
          <w:i w:val="0"/>
          <w:color w:val="475569"/>
          <w:sz w:val="22"/>
        </w:rPr>
        <w:t>Billing, payments &amp; pharmacy</w:t>
      </w:r>
    </w:p>
    <w:p>
      <w:pPr>
        <w:pStyle w:val="ListBullet"/>
        <w:spacing w:after="60"/>
      </w:pPr>
      <w:r>
        <w:rPr>
          <w:rFonts w:ascii="Calibri" w:hAnsi="Calibri" w:eastAsia="Calibri" w:cs="Calibri"/>
          <w:b w:val="0"/>
          <w:i w:val="0"/>
          <w:color w:val="475569"/>
          <w:sz w:val="22"/>
        </w:rPr>
        <w:t>Reports &amp; doctor portal</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https://nextsoftwaredevelopment.com/projects/hospital-management-system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09.  Cash Management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Finance · Cash · Accounting</w:t>
      </w:r>
    </w:p>
    <w:p>
      <w:pPr>
        <w:spacing w:after="80" w:before="0" w:line="240" w:lineRule="auto"/>
      </w:pPr>
      <w:r>
        <w:rPr>
          <w:rFonts w:ascii="Calibri" w:hAnsi="Calibri" w:eastAsia="Calibri" w:cs="Calibri"/>
          <w:b w:val="0"/>
          <w:i w:val="0"/>
          <w:color w:val="0B1D36"/>
          <w:sz w:val="22"/>
        </w:rPr>
        <w:t>A complete cash management platform for accounts, income, expenses, transfers, categories, payees, budgets, reports, and audit trails so teams control cash flow with full visibility.</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Accounts &amp; cash dashboard</w:t>
      </w:r>
    </w:p>
    <w:p>
      <w:pPr>
        <w:pStyle w:val="ListBullet"/>
        <w:spacing w:after="60"/>
      </w:pPr>
      <w:r>
        <w:rPr>
          <w:rFonts w:ascii="Calibri" w:hAnsi="Calibri" w:eastAsia="Calibri" w:cs="Calibri"/>
          <w:b w:val="0"/>
          <w:i w:val="0"/>
          <w:color w:val="475569"/>
          <w:sz w:val="22"/>
        </w:rPr>
        <w:t>Income, expenses &amp; transfers</w:t>
      </w:r>
    </w:p>
    <w:p>
      <w:pPr>
        <w:pStyle w:val="ListBullet"/>
        <w:spacing w:after="60"/>
      </w:pPr>
      <w:r>
        <w:rPr>
          <w:rFonts w:ascii="Calibri" w:hAnsi="Calibri" w:eastAsia="Calibri" w:cs="Calibri"/>
          <w:b w:val="0"/>
          <w:i w:val="0"/>
          <w:color w:val="475569"/>
          <w:sz w:val="22"/>
        </w:rPr>
        <w:t>Budgets, categories &amp; payees</w:t>
      </w:r>
    </w:p>
    <w:p>
      <w:pPr>
        <w:pStyle w:val="ListBullet"/>
        <w:spacing w:after="60"/>
      </w:pPr>
      <w:r>
        <w:rPr>
          <w:rFonts w:ascii="Calibri" w:hAnsi="Calibri" w:eastAsia="Calibri" w:cs="Calibri"/>
          <w:b w:val="0"/>
          <w:i w:val="0"/>
          <w:color w:val="475569"/>
          <w:sz w:val="22"/>
        </w:rPr>
        <w:t>Reports &amp; audit trail</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https://nextsoftwaredevelopment.com/projects/cash-management-system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10.  HR Management Software</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HR · Payroll · ATS</w:t>
      </w:r>
    </w:p>
    <w:p>
      <w:pPr>
        <w:spacing w:after="80" w:before="0" w:line="240" w:lineRule="auto"/>
      </w:pPr>
      <w:r>
        <w:rPr>
          <w:rFonts w:ascii="Calibri" w:hAnsi="Calibri" w:eastAsia="Calibri" w:cs="Calibri"/>
          <w:b w:val="0"/>
          <w:i w:val="0"/>
          <w:color w:val="0B1D36"/>
          <w:sz w:val="22"/>
        </w:rPr>
        <w:t>An AI-powered HRMS for employees, attendance, leave, payroll, recruitment, onboarding, performance, training, assets, expenses, and exit management in one platform.</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Employees, org &amp; onboarding</w:t>
      </w:r>
    </w:p>
    <w:p>
      <w:pPr>
        <w:pStyle w:val="ListBullet"/>
        <w:spacing w:after="60"/>
      </w:pPr>
      <w:r>
        <w:rPr>
          <w:rFonts w:ascii="Calibri" w:hAnsi="Calibri" w:eastAsia="Calibri" w:cs="Calibri"/>
          <w:b w:val="0"/>
          <w:i w:val="0"/>
          <w:color w:val="475569"/>
          <w:sz w:val="22"/>
        </w:rPr>
        <w:t>Attendance, leave &amp; payroll</w:t>
      </w:r>
    </w:p>
    <w:p>
      <w:pPr>
        <w:pStyle w:val="ListBullet"/>
        <w:spacing w:after="60"/>
      </w:pPr>
      <w:r>
        <w:rPr>
          <w:rFonts w:ascii="Calibri" w:hAnsi="Calibri" w:eastAsia="Calibri" w:cs="Calibri"/>
          <w:b w:val="0"/>
          <w:i w:val="0"/>
          <w:color w:val="475569"/>
          <w:sz w:val="22"/>
        </w:rPr>
        <w:t>Recruitment ATS &amp; performance</w:t>
      </w:r>
    </w:p>
    <w:p>
      <w:pPr>
        <w:pStyle w:val="ListBullet"/>
        <w:spacing w:after="60"/>
      </w:pPr>
      <w:r>
        <w:rPr>
          <w:rFonts w:ascii="Calibri" w:hAnsi="Calibri" w:eastAsia="Calibri" w:cs="Calibri"/>
          <w:b w:val="0"/>
          <w:i w:val="0"/>
          <w:color w:val="475569"/>
          <w:sz w:val="22"/>
        </w:rPr>
        <w:t>Training, assets &amp; exit</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https://nextsoftwaredevelopment.com/projects/hr-management-software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11.  Medicine Inventory System</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Healthcare · Pharmacy · Inventory</w:t>
      </w:r>
    </w:p>
    <w:p>
      <w:pPr>
        <w:spacing w:after="80" w:before="0" w:line="240" w:lineRule="auto"/>
      </w:pPr>
      <w:r>
        <w:rPr>
          <w:rFonts w:ascii="Calibri" w:hAnsi="Calibri" w:eastAsia="Calibri" w:cs="Calibri"/>
          <w:b w:val="0"/>
          <w:i w:val="0"/>
          <w:color w:val="0B1D36"/>
          <w:sz w:val="22"/>
        </w:rPr>
        <w:t>A pharmacy inventory platform for medicines, suppliers, purchase orders, stock in and out, adjustments, batch and expiry tracking, and stock and purchase reports.</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Medicines &amp; suppliers</w:t>
      </w:r>
    </w:p>
    <w:p>
      <w:pPr>
        <w:pStyle w:val="ListBullet"/>
        <w:spacing w:after="60"/>
      </w:pPr>
      <w:r>
        <w:rPr>
          <w:rFonts w:ascii="Calibri" w:hAnsi="Calibri" w:eastAsia="Calibri" w:cs="Calibri"/>
          <w:b w:val="0"/>
          <w:i w:val="0"/>
          <w:color w:val="475569"/>
          <w:sz w:val="22"/>
        </w:rPr>
        <w:t>Purchase orders &amp; stock movement</w:t>
      </w:r>
    </w:p>
    <w:p>
      <w:pPr>
        <w:pStyle w:val="ListBullet"/>
        <w:spacing w:after="60"/>
      </w:pPr>
      <w:r>
        <w:rPr>
          <w:rFonts w:ascii="Calibri" w:hAnsi="Calibri" w:eastAsia="Calibri" w:cs="Calibri"/>
          <w:b w:val="0"/>
          <w:i w:val="0"/>
          <w:color w:val="475569"/>
          <w:sz w:val="22"/>
        </w:rPr>
        <w:t>Batch &amp; expiry tracking</w:t>
      </w:r>
    </w:p>
    <w:p>
      <w:pPr>
        <w:pStyle w:val="ListBullet"/>
        <w:spacing w:after="60"/>
      </w:pPr>
      <w:r>
        <w:rPr>
          <w:rFonts w:ascii="Calibri" w:hAnsi="Calibri" w:eastAsia="Calibri" w:cs="Calibri"/>
          <w:b w:val="0"/>
          <w:i w:val="0"/>
          <w:color w:val="475569"/>
          <w:sz w:val="22"/>
        </w:rPr>
        <w:t>Stock &amp; purchase reports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https://nextsoftwaredevelopment.com/projects/medicine-inventory-system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40" w:before="0" w:line="240" w:lineRule="auto"/>
      </w:pPr>
      <w:r>
        <w:rPr>
          <w:rFonts w:ascii="Calibri" w:hAnsi="Calibri" w:eastAsia="Calibri" w:cs="Calibri"/>
          <w:b/>
          <w:i w:val="0"/>
          <w:color w:val="0B1D36"/>
          <w:sz w:val="26"/>
        </w:rPr>
        <w:t>12.  E-Learning Portal</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 LMS · E-Learning</w:t>
      </w:r>
    </w:p>
    <w:p>
      <w:pPr>
        <w:spacing w:after="80" w:before="0" w:line="240" w:lineRule="auto"/>
      </w:pPr>
      <w:r>
        <w:rPr>
          <w:rFonts w:ascii="Calibri" w:hAnsi="Calibri" w:eastAsia="Calibri" w:cs="Calibri"/>
          <w:b w:val="0"/>
          <w:i w:val="0"/>
          <w:color w:val="0B1D36"/>
          <w:sz w:val="22"/>
        </w:rPr>
        <w:t>A complete EduLearn e-learning platform for courses, enrollments, lessons, assignments, quizzes, attendance, certificates, instructor dashboards, and admin management.</w:t>
      </w:r>
    </w:p>
    <w:p>
      <w:pPr>
        <w:spacing w:after="40" w:before="0" w:line="240" w:lineRule="auto"/>
      </w:pPr>
      <w:r>
        <w:rPr>
          <w:rFonts w:ascii="Calibri" w:hAnsi="Calibri" w:eastAsia="Calibri" w:cs="Calibri"/>
          <w:b/>
          <w:i w:val="0"/>
          <w:color w:val="0B1D36"/>
          <w:sz w:val="22"/>
        </w:rPr>
        <w:t>Highlights</w:t>
      </w:r>
    </w:p>
    <w:p>
      <w:pPr>
        <w:pStyle w:val="ListBullet"/>
        <w:spacing w:after="60"/>
      </w:pPr>
      <w:r>
        <w:rPr>
          <w:rFonts w:ascii="Calibri" w:hAnsi="Calibri" w:eastAsia="Calibri" w:cs="Calibri"/>
          <w:b w:val="0"/>
          <w:i w:val="0"/>
          <w:color w:val="475569"/>
          <w:sz w:val="22"/>
        </w:rPr>
        <w:t>Courses, lessons &amp; categories</w:t>
      </w:r>
    </w:p>
    <w:p>
      <w:pPr>
        <w:pStyle w:val="ListBullet"/>
        <w:spacing w:after="60"/>
      </w:pPr>
      <w:r>
        <w:rPr>
          <w:rFonts w:ascii="Calibri" w:hAnsi="Calibri" w:eastAsia="Calibri" w:cs="Calibri"/>
          <w:b w:val="0"/>
          <w:i w:val="0"/>
          <w:color w:val="475569"/>
          <w:sz w:val="22"/>
        </w:rPr>
        <w:t>Enrollments &amp; attendance</w:t>
      </w:r>
    </w:p>
    <w:p>
      <w:pPr>
        <w:pStyle w:val="ListBullet"/>
        <w:spacing w:after="60"/>
      </w:pPr>
      <w:r>
        <w:rPr>
          <w:rFonts w:ascii="Calibri" w:hAnsi="Calibri" w:eastAsia="Calibri" w:cs="Calibri"/>
          <w:b w:val="0"/>
          <w:i w:val="0"/>
          <w:color w:val="475569"/>
          <w:sz w:val="22"/>
        </w:rPr>
        <w:t>Assignments &amp; quizzes</w:t>
      </w:r>
    </w:p>
    <w:p>
      <w:pPr>
        <w:pStyle w:val="ListBullet"/>
        <w:spacing w:after="60"/>
      </w:pPr>
      <w:r>
        <w:rPr>
          <w:rFonts w:ascii="Calibri" w:hAnsi="Calibri" w:eastAsia="Calibri" w:cs="Calibri"/>
          <w:b w:val="0"/>
          <w:i w:val="0"/>
          <w:color w:val="475569"/>
          <w:sz w:val="22"/>
        </w:rPr>
        <w:t>Admin &amp; instructor dashboards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https://nextsoftwaredevelopment.com/projects/e-learning-portal</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View case study</w:t>
      </w:r>
    </w:p>
    <w:p>
      <w:pPr>
        <w:spacing w:after="120"/>
      </w:pPr>
      <w:r>
        <w:rPr>
          <w:rFonts w:ascii="Calibri" w:hAnsi="Calibri" w:eastAsia="Calibri" w:cs="Calibri"/>
          <w:b/>
          <w:i w:val="0"/>
          <w:color w:val="0B1D36"/>
          <w:sz w:val="22"/>
        </w:rPr>
        <w:t xml:space="preserve">Browse label: </w:t>
      </w:r>
      <w:r>
        <w:rPr>
          <w:rFonts w:ascii="Calibri" w:hAnsi="Calibri" w:eastAsia="Calibri" w:cs="Calibri"/>
          <w:b w:val="0"/>
          <w:i w:val="0"/>
          <w:color w:val="475569"/>
          <w:sz w:val="22"/>
        </w:rPr>
        <w:t>Browse projects</w:t>
      </w:r>
    </w:p>
    <w:p>
      <w:pPr>
        <w:spacing w:after="120"/>
      </w:pPr>
      <w:r>
        <w:rPr>
          <w:rFonts w:ascii="Calibri" w:hAnsi="Calibri" w:eastAsia="Calibri" w:cs="Calibri"/>
          <w:b/>
          <w:i w:val="0"/>
          <w:color w:val="0B1D36"/>
          <w:sz w:val="22"/>
        </w:rPr>
        <w:t xml:space="preserve">Section CTA: </w:t>
      </w:r>
      <w:r>
        <w:rPr>
          <w:rFonts w:ascii="Calibri" w:hAnsi="Calibri" w:eastAsia="Calibri" w:cs="Calibri"/>
          <w:b w:val="0"/>
          <w:i w:val="0"/>
          <w:color w:val="475569"/>
          <w:sz w:val="22"/>
        </w:rPr>
        <w:t>View all case studies and projects → /projects</w:t>
      </w:r>
    </w:p>
    <w:p>
      <w:pPr>
        <w:spacing w:before="360" w:after="160"/>
      </w:pPr>
      <w:r>
        <w:rPr>
          <w:rFonts w:ascii="Calibri" w:hAnsi="Calibri" w:eastAsia="Calibri" w:cs="Calibri"/>
          <w:b/>
          <w:i w:val="0"/>
          <w:color w:val="0B1D36"/>
          <w:sz w:val="32"/>
        </w:rPr>
        <w:t>11  Case studies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Case studies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Results from real engagements</w:t>
      </w:r>
    </w:p>
    <w:p>
      <w:pPr>
        <w:spacing w:after="200" w:before="0" w:line="240" w:lineRule="auto"/>
      </w:pPr>
      <w:r>
        <w:rPr>
          <w:rFonts w:ascii="Calibri" w:hAnsi="Calibri" w:eastAsia="Calibri" w:cs="Calibri"/>
          <w:b w:val="0"/>
          <w:i w:val="0"/>
          <w:color w:val="0B1D36"/>
          <w:sz w:val="22"/>
        </w:rPr>
        <w:t>Selected case studies showing how we deliver outcomes across products and industries.</w:t>
      </w:r>
    </w:p>
    <w:p>
      <w:pPr>
        <w:spacing w:after="160" w:before="0" w:line="240" w:lineRule="auto"/>
      </w:pPr>
      <w:r>
        <w:rPr>
          <w:rFonts w:ascii="Calibri" w:hAnsi="Calibri" w:eastAsia="Calibri" w:cs="Calibri"/>
          <w:b w:val="0"/>
          <w:i/>
          <w:color w:val="475569"/>
          <w:sz w:val="22"/>
        </w:rPr>
        <w:t>First 6 case studies are shown on this page.</w:t>
      </w:r>
    </w:p>
    <w:p>
      <w:pPr>
        <w:spacing w:after="40" w:before="0" w:line="240" w:lineRule="auto"/>
      </w:pPr>
      <w:r>
        <w:rPr>
          <w:rFonts w:ascii="Calibri" w:hAnsi="Calibri" w:eastAsia="Calibri" w:cs="Calibri"/>
          <w:b/>
          <w:i w:val="0"/>
          <w:color w:val="0B1D36"/>
          <w:sz w:val="26"/>
        </w:rPr>
        <w:t>Unifying Lead Ownership and Sales Visibility for a Call Center Floor</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Prime Leads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Call Center, Sales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Prime Leads was closing deals, but leadership could not see who owned which lead or why conversion slipped mid-shift. This engagement built Prime Lead CRM so their sales floor runs from one source of truth.</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Role-based access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https://nextsoftwaredevelopment.com/case-study/prime-lead-crm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Modernizing School Operations with AI Attendance and Unified Portals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BrightPath Academy Network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Education, School Administration</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BrightPath Academy Network was running attendance, fees, and parent updates across paper registers and disconnected tools. We replaced that patchwork with one ERP anchored on AI attendance.</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face recognition</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https://nextsoftwaredevelopment.com/case-study/ai-school-erp</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Launching a Booking Ready Travel Website with Admin Control</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Horizon Trails Travel Co</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Tourism, Booking</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Horizon Trails needed a public site travelers would trust and an admin panel the agency would actually update, delivered together so content never drifted from bookings.</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Admin CMS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https://nextsoftwaredevelopment.com/case-study/travel-and-tour-website</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Streamlining Restaurant Orders Inventory and Front of House Speed</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Harbor Table Hospitality</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Restaurant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Harbor Table Hospitality was losing tickets between the floor and the kitchen while inventory lived in a separate habit. We connected service and stock in one POS rhythm.</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POS workflows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https://nextsoftwaredevelopment.com/case-study/restaurant-pos</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Centralizing Tour Bookings Flights Hotels and Payments</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Atlas Journeys Operations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Travel, Tour Operations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Atlas Journeys Operations ran trips successfully, but confirmations, supplier pieces, and payments lived in too many places. We built one operations hub for the whole journey.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Invoicing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https://nextsoftwaredevelopment.com/case-study/travel-and-tours-management</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after="40" w:before="0" w:line="240" w:lineRule="auto"/>
      </w:pPr>
      <w:r>
        <w:rPr>
          <w:rFonts w:ascii="Calibri" w:hAnsi="Calibri" w:eastAsia="Calibri" w:cs="Calibri"/>
          <w:b/>
          <w:i w:val="0"/>
          <w:color w:val="0B1D36"/>
          <w:sz w:val="26"/>
        </w:rPr>
        <w:t>Connecting Reservations Housekeeping Finance and Hotel Security</w:t>
      </w:r>
    </w:p>
    <w:p>
      <w:pPr>
        <w:spacing w:after="120"/>
      </w:pPr>
      <w:r>
        <w:rPr>
          <w:rFonts w:ascii="Calibri" w:hAnsi="Calibri" w:eastAsia="Calibri" w:cs="Calibri"/>
          <w:b/>
          <w:i w:val="0"/>
          <w:color w:val="0B1D36"/>
          <w:sz w:val="22"/>
        </w:rPr>
        <w:t xml:space="preserve">Client: </w:t>
      </w:r>
      <w:r>
        <w:rPr>
          <w:rFonts w:ascii="Calibri" w:hAnsi="Calibri" w:eastAsia="Calibri" w:cs="Calibri"/>
          <w:b w:val="0"/>
          <w:i w:val="0"/>
          <w:color w:val="475569"/>
          <w:sz w:val="22"/>
        </w:rPr>
        <w:t>Grand Meridian Hotels</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Hospitality, Hotels</w:t>
      </w:r>
    </w:p>
    <w:p>
      <w:pPr>
        <w:spacing w:after="120"/>
      </w:pPr>
      <w:r>
        <w:rPr>
          <w:rFonts w:ascii="Calibri" w:hAnsi="Calibri" w:eastAsia="Calibri" w:cs="Calibri"/>
          <w:b/>
          <w:i w:val="0"/>
          <w:color w:val="0B1D36"/>
          <w:sz w:val="22"/>
        </w:rPr>
        <w:t xml:space="preserve">Status: </w:t>
      </w:r>
      <w:r>
        <w:rPr>
          <w:rFonts w:ascii="Calibri" w:hAnsi="Calibri" w:eastAsia="Calibri" w:cs="Calibri"/>
          <w:b w:val="0"/>
          <w:i w:val="0"/>
          <w:color w:val="475569"/>
          <w:sz w:val="22"/>
        </w:rPr>
        <w:t>Completed</w:t>
      </w:r>
    </w:p>
    <w:p>
      <w:pPr>
        <w:spacing w:after="80" w:before="0" w:line="240" w:lineRule="auto"/>
      </w:pPr>
      <w:r>
        <w:rPr>
          <w:rFonts w:ascii="Calibri" w:hAnsi="Calibri" w:eastAsia="Calibri" w:cs="Calibri"/>
          <w:b w:val="0"/>
          <w:i w:val="0"/>
          <w:color w:val="0B1D36"/>
          <w:sz w:val="22"/>
        </w:rPr>
        <w:t>Grand Meridian Hotels needed the front desk, housekeeping, and security signals to stop living in separate worlds. We connected the guest journey with staff and safety visibility.</w:t>
      </w:r>
    </w:p>
    <w:p>
      <w:pPr>
        <w:spacing w:after="120"/>
      </w:pPr>
      <w:r>
        <w:rPr>
          <w:rFonts w:ascii="Calibri" w:hAnsi="Calibri" w:eastAsia="Calibri" w:cs="Calibri"/>
          <w:b/>
          <w:i w:val="0"/>
          <w:color w:val="0B1D36"/>
          <w:sz w:val="22"/>
        </w:rPr>
        <w:t xml:space="preserve">Technologies: </w:t>
      </w:r>
      <w:r>
        <w:rPr>
          <w:rFonts w:ascii="Calibri" w:hAnsi="Calibri" w:eastAsia="Calibri" w:cs="Calibri"/>
          <w:b w:val="0"/>
          <w:i w:val="0"/>
          <w:color w:val="475569"/>
          <w:sz w:val="22"/>
        </w:rPr>
        <w:t>Next.js, React, Node.js, PostgreSQL, AI attendance, AI camera monitoring</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https://nextsoftwaredevelopment.com/case-study/hotel-management-system</w:t>
      </w:r>
    </w:p>
    <w:p>
      <w:pPr>
        <w:spacing w:after="120"/>
      </w:pPr>
      <w:r>
        <w:rPr>
          <w:rFonts w:ascii="Calibri" w:hAnsi="Calibri" w:eastAsia="Calibri" w:cs="Calibri"/>
          <w:b/>
          <w:i w:val="0"/>
          <w:color w:val="0B1D36"/>
          <w:sz w:val="22"/>
        </w:rPr>
        <w:t xml:space="preserve">CTA: </w:t>
      </w:r>
      <w:r>
        <w:rPr>
          <w:rFonts w:ascii="Calibri" w:hAnsi="Calibri" w:eastAsia="Calibri" w:cs="Calibri"/>
          <w:b w:val="0"/>
          <w:i w:val="0"/>
          <w:color w:val="475569"/>
          <w:sz w:val="22"/>
        </w:rPr>
        <w:t>Read case study</w:t>
      </w:r>
    </w:p>
    <w:p>
      <w:pPr>
        <w:spacing w:before="360" w:after="160"/>
      </w:pPr>
      <w:r>
        <w:rPr>
          <w:rFonts w:ascii="Calibri" w:hAnsi="Calibri" w:eastAsia="Calibri" w:cs="Calibri"/>
          <w:b/>
          <w:i w:val="0"/>
          <w:color w:val="0B1D36"/>
          <w:sz w:val="32"/>
        </w:rPr>
        <w:t>12  Why teams choose us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Why teams choose us</w:t>
      </w:r>
    </w:p>
    <w:tbl>
      <w:tblPr>
        <w:tblW w:type="auto" w:w="0"/>
        <w:tblLayout w:type="autofit"/>
        <w:tblLook w:firstColumn="1" w:firstRow="1" w:lastColumn="0" w:lastRow="0" w:noHBand="0" w:noVBand="1" w:val="04A0"/>
      </w:tblPr>
      <w:tblGrid>
        <w:gridCol w:w="4896"/>
        <w:gridCol w:w="4896"/>
      </w:tblGrid>
      <w:tr>
        <w:tc>
          <w:tcPr>
            <w:tcW w:type="dxa" w:w="345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Title</w:t>
            </w:r>
          </w:p>
        </w:tc>
        <w:tc>
          <w:tcPr>
            <w:tcW w:type="dxa" w:w="777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Description</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Senior-led delivery</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Every engagement is staffed with experienced engineers, with no bait-and-switch to junior-only teams.</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Maintainable by design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Clear architecture, documentation, and handoff so your team can extend the product after launch.</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Transparent progress</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Weekly demos and honest timelines so you always know what shipped and what is next.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Outcome-focused scoping</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 prioritize the work that moves metrics, not a padded backlog of nice-to-haves that burn budget.</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Security and quality built in</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Code review, testing, and secure defaults are part of delivery, not an afterthought before go-live.</w:t>
            </w:r>
          </w:p>
        </w:tc>
      </w:tr>
      <w:tr>
        <w:tc>
          <w:tcPr>
            <w:tcW w:type="dxa" w:w="345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Global collaboration, clear ownership</w:t>
            </w:r>
          </w:p>
        </w:tc>
        <w:tc>
          <w:tcPr>
            <w:tcW w:type="dxa" w:w="777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Timezone-friendly communication with a single accountable team across the UK, USA, Canada, Australia, UAE, and Pakistan.</w:t>
            </w:r>
          </w:p>
        </w:tc>
      </w:tr>
    </w:tbl>
    <w:p/>
    <w:p>
      <w:pPr>
        <w:spacing w:before="360" w:after="160"/>
      </w:pPr>
      <w:r>
        <w:rPr>
          <w:rFonts w:ascii="Calibri" w:hAnsi="Calibri" w:eastAsia="Calibri" w:cs="Calibri"/>
          <w:b/>
          <w:i w:val="0"/>
          <w:color w:val="0B1D36"/>
          <w:sz w:val="32"/>
        </w:rPr>
        <w:t>13  Team</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Leading software company team</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A small team.</w:t>
      </w:r>
    </w:p>
    <w:p>
      <w:pPr>
        <w:spacing w:after="200" w:before="0" w:line="240" w:lineRule="auto"/>
      </w:pPr>
      <w:r>
        <w:rPr>
          <w:rFonts w:ascii="Calibri" w:hAnsi="Calibri" w:eastAsia="Calibri" w:cs="Calibri"/>
          <w:b w:val="0"/>
          <w:i w:val="0"/>
          <w:color w:val="0B1D36"/>
          <w:sz w:val="22"/>
        </w:rPr>
        <w:t>We are a focused team of 20+ software engineers, designers, and delivery specialists. Founded in 2019, we are small enough to stay close to every project and experienced enough to deliver from startup MVPs to enterprise platforms. Each member is selected for technical craft, clear communication, and professional ownership.</w:t>
      </w:r>
    </w:p>
    <w:tbl>
      <w:tblPr>
        <w:tblW w:type="auto" w:w="0"/>
        <w:tblLayout w:type="autofit"/>
        <w:tblLook w:firstColumn="1" w:firstRow="1" w:lastColumn="0" w:lastRow="0" w:noHBand="0" w:noVBand="1" w:val="04A0"/>
      </w:tblPr>
      <w:tblGrid>
        <w:gridCol w:w="3264"/>
        <w:gridCol w:w="3264"/>
        <w:gridCol w:w="3264"/>
      </w:tblGrid>
      <w:tr>
        <w:tc>
          <w:tcPr>
            <w:tcW w:type="dxa" w:w="2592"/>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Name</w:t>
            </w:r>
          </w:p>
        </w:tc>
        <w:tc>
          <w:tcPr>
            <w:tcW w:type="dxa" w:w="288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Role</w:t>
            </w:r>
          </w:p>
        </w:tc>
        <w:tc>
          <w:tcPr>
            <w:tcW w:type="dxa" w:w="5760"/>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Bio</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Shahvaiz Ahmed</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Senior full-stack engineer specializing in scalable Node.js and React applications, with a strong focus on clean architecture, performance, and production reliability.</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Abdullah Mehdi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 engineer focused on designing, training, and deploying practical ML models that support intelligent product features and data-driven decisions.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Izaan Ali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DevOps engineer responsible for cloud infrastructure, CI/CD pipelines, and secure deployment workflows that keep environments stable and releases predictable.</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Haider Saleem</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Data engineer building reliable data pipelines and warehouse foundations so teams can access accurate, well-structured data for analytics and operations.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Abdul Hadi</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iOS developer crafting polished native applications with attention to usability, performance, and App Store–ready quality standards.</w:t>
            </w:r>
          </w:p>
        </w:tc>
      </w:tr>
      <w:tr>
        <w:tc>
          <w:tcPr>
            <w:tcW w:type="dxa" w:w="2592"/>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Muhammad Zeeshan</w:t>
            </w:r>
          </w:p>
        </w:tc>
        <w:tc>
          <w:tcPr>
            <w:tcW w:type="dxa" w:w="288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w:t>
            </w:r>
          </w:p>
        </w:tc>
        <w:tc>
          <w:tcPr>
            <w:tcW w:type="dxa" w:w="5760"/>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Mobile app developer delivering cross-platform experiences with a focus on responsive interfaces, maintainable code, and smooth user journeys.</w:t>
            </w:r>
          </w:p>
        </w:tc>
      </w:tr>
    </w:tbl>
    <w:p/>
    <w:p>
      <w:pPr>
        <w:spacing w:before="360" w:after="160"/>
      </w:pPr>
      <w:r>
        <w:rPr>
          <w:rFonts w:ascii="Calibri" w:hAnsi="Calibri" w:eastAsia="Calibri" w:cs="Calibri"/>
          <w:b/>
          <w:i w:val="0"/>
          <w:color w:val="0B1D36"/>
          <w:sz w:val="32"/>
        </w:rPr>
        <w:t>14  Explore more capabilities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Explore more capabilities</w:t>
      </w:r>
    </w:p>
    <w:tbl>
      <w:tblPr>
        <w:tblW w:type="auto" w:w="0"/>
        <w:tblLayout w:type="autofit"/>
        <w:tblLook w:firstColumn="1" w:firstRow="1" w:lastColumn="0" w:lastRow="0" w:noHBand="0" w:noVBand="1" w:val="04A0"/>
      </w:tblPr>
      <w:tblGrid>
        <w:gridCol w:w="3264"/>
        <w:gridCol w:w="3264"/>
        <w:gridCol w:w="3264"/>
      </w:tblGrid>
      <w:tr>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Service</w:t>
            </w:r>
          </w:p>
        </w:tc>
        <w:tc>
          <w:tcPr>
            <w:tcW w:type="dxa" w:w="4896"/>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Tagline</w:t>
            </w:r>
          </w:p>
        </w:tc>
        <w:tc>
          <w:tcPr>
            <w:tcW w:type="dxa" w:w="3168"/>
            <w:shd w:fill="0B1D36" w:val="clear"/>
            <w:tcBorders>
              <w:top w:val="single" w:sz="4" w:space="0" w:color="0B1D36"/>
              <w:left w:val="single" w:sz="4" w:space="0" w:color="0B1D36"/>
              <w:bottom w:val="single" w:sz="4" w:space="0" w:color="0B1D36"/>
              <w:right w:val="single" w:sz="4" w:space="0" w:color="0B1D36"/>
            </w:tcBorders>
            <w:tcMar>
              <w:top w:w="70" w:type="dxa"/>
              <w:left w:w="90" w:type="dxa"/>
              <w:bottom w:w="70" w:type="dxa"/>
              <w:right w:w="90" w:type="dxa"/>
            </w:tcMar>
          </w:tcPr>
          <w:p>
            <w:pPr>
              <w:spacing w:after="0" w:before="0"/>
            </w:pPr>
            <w:r/>
            <w:r>
              <w:rPr>
                <w:rFonts w:ascii="Calibri" w:hAnsi="Calibri" w:eastAsia="Calibri" w:cs="Calibri"/>
                <w:b/>
                <w:i w:val="0"/>
                <w:color w:val="FFFFFF"/>
                <w:sz w:val="20"/>
              </w:rPr>
              <w:t>URL</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Mobile App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 Rated Software House for Mobile App Development That Scales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https://nextsoftwaredevelopment.com/mobile-development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Web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Best Software Company for Web Development Built to Perform</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https://nextsoftwaredevelopment.com/web-development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Ecommerce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Ecommerce Development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https://nextsoftwaredevelopment.com/ecommerce-development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UI/UX Design</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House for UI/UX Design That Converts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https://nextsoftwaredevelopment.com/ui-ux-design</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Artificial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Top Rated Software Company for Artificial Intelligence in Production</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https://nextsoftwaredevelopment.com/artificial-intelligence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Machine Learning</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House for Machine Learning at Scale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https://nextsoftwaredevelopment.com/machine-learning</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Automation Services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Best Software Company for Automation Services That Stick</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https://nextsoftwaredevelopment.com/automation-services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Cloud &amp; DevOps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Leading Software Development Company for Cloud &amp; DevOps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https://nextsoftwaredevelopment.com/cloud-devops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Data &amp; Business Intelligence</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Company for Data &amp; Business Intelligence</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https://nextsoftwaredevelopment.com/data-business-intelligence</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Cybersecurity</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Trusted Software House for Cybersecurity That Protects Delivery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https://nextsoftwaredevelopment.com/cybersecurity</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Enterprise Solutions</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Leading Software Development Company for Enterprise Solutions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https://nextsoftwaredevelopment.com/enterprise-solutions</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Blockchain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Software Company for Blockchain Development With Real Utility</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https://nextsoftwaredevelopment.com/blockchain-development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Healthcare Software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House for Healthcare Software Development Care Teams Trust</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https://nextsoftwaredevelopment.com/healthcare-software-development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AR/VR Development</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Top Rated Software Company for AR/VR Development Experiences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shd w:fill="F8F5EE" w:val="clear"/>
          </w:tcPr>
          <w:p>
            <w:pPr>
              <w:spacing w:after="0" w:before="0"/>
            </w:pPr>
            <w:r/>
            <w:r>
              <w:rPr>
                <w:rFonts w:ascii="Calibri" w:hAnsi="Calibri" w:eastAsia="Calibri" w:cs="Calibri"/>
                <w:b w:val="0"/>
                <w:i w:val="0"/>
                <w:color w:val="0B1D36"/>
                <w:sz w:val="20"/>
              </w:rPr>
              <w:t>https://nextsoftwaredevelopment.com/ar-vr-development</w:t>
            </w:r>
          </w:p>
        </w:tc>
      </w:tr>
      <w:tr>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Testing &amp; QA</w:t>
            </w:r>
          </w:p>
        </w:tc>
        <w:tc>
          <w:tcPr>
            <w:tcW w:type="dxa" w:w="4896"/>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Software Development Company for Testing &amp; QA That Protects Releases</w:t>
            </w:r>
          </w:p>
        </w:tc>
        <w:tc>
          <w:tcPr>
            <w:tcW w:type="dxa" w:w="3168"/>
            <w:shd w:fill="FFFFFF" w:val="clear"/>
            <w:tcBorders>
              <w:top w:val="single" w:sz="4" w:space="0" w:color="CBD5E1"/>
              <w:left w:val="single" w:sz="4" w:space="0" w:color="CBD5E1"/>
              <w:bottom w:val="single" w:sz="4" w:space="0" w:color="CBD5E1"/>
              <w:right w:val="single" w:sz="4" w:space="0" w:color="CBD5E1"/>
            </w:tcBorders>
            <w:tcMar>
              <w:top w:w="70" w:type="dxa"/>
              <w:left w:w="90" w:type="dxa"/>
              <w:bottom w:w="70" w:type="dxa"/>
              <w:right w:w="90" w:type="dxa"/>
            </w:tcMar>
          </w:tcPr>
          <w:p>
            <w:pPr>
              <w:spacing w:after="0" w:before="0"/>
            </w:pPr>
            <w:r/>
            <w:r>
              <w:rPr>
                <w:rFonts w:ascii="Calibri" w:hAnsi="Calibri" w:eastAsia="Calibri" w:cs="Calibri"/>
                <w:b w:val="0"/>
                <w:i w:val="0"/>
                <w:color w:val="0B1D36"/>
                <w:sz w:val="20"/>
              </w:rPr>
              <w:t>https://nextsoftwaredevelopment.com/testing-and-qa</w:t>
            </w:r>
          </w:p>
        </w:tc>
      </w:tr>
    </w:tbl>
    <w:p/>
    <w:p>
      <w:pPr>
        <w:spacing w:before="360" w:after="160"/>
      </w:pPr>
      <w:r>
        <w:rPr>
          <w:rFonts w:ascii="Calibri" w:hAnsi="Calibri" w:eastAsia="Calibri" w:cs="Calibri"/>
          <w:b/>
          <w:i w:val="0"/>
          <w:color w:val="0B1D36"/>
          <w:sz w:val="32"/>
        </w:rPr>
        <w:t>15  Testimonials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Client feedback</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What partners say</w:t>
      </w:r>
    </w:p>
    <w:p>
      <w:pPr>
        <w:spacing w:after="160" w:before="0" w:line="240" w:lineRule="auto"/>
      </w:pPr>
      <w:r>
        <w:rPr>
          <w:rFonts w:ascii="Calibri" w:hAnsi="Calibri" w:eastAsia="Calibri" w:cs="Calibri"/>
          <w:b w:val="0"/>
          <w:i/>
          <w:color w:val="475569"/>
          <w:sz w:val="22"/>
        </w:rPr>
        <w:t>Cards rotate three at a time on the live page. Full set is included below.</w:t>
      </w:r>
    </w:p>
    <w:p>
      <w:pPr>
        <w:spacing w:after="60" w:before="0" w:line="240" w:lineRule="auto"/>
      </w:pPr>
      <w:r>
        <w:rPr>
          <w:rFonts w:ascii="Calibri" w:hAnsi="Calibri" w:eastAsia="Calibri" w:cs="Calibri"/>
          <w:b w:val="0"/>
          <w:i/>
          <w:color w:val="0B1D36"/>
          <w:sz w:val="22"/>
        </w:rPr>
        <w:t>“We'd tried two other agencies in Lahore before and nothing stuck: half-finished features, no communication. This time was different. We described a messy manual process for tracking leads and walked away with a CRM our sales team actually opens every morning. Next Software Development Company pushed back when we asked for something that didn't make sense, which honestly built more trust than if they'd just said yes to everything.”</w:t>
      </w:r>
    </w:p>
    <w:p>
      <w:pPr>
        <w:spacing w:after="200" w:before="0" w:line="240" w:lineRule="auto"/>
      </w:pPr>
      <w:r>
        <w:rPr>
          <w:rFonts w:ascii="Calibri" w:hAnsi="Calibri" w:eastAsia="Calibri" w:cs="Calibri"/>
          <w:b/>
          <w:i w:val="0"/>
          <w:color w:val="475569"/>
          <w:sz w:val="20"/>
        </w:rPr>
        <w:t>Saqib Shah  ·  CEO, Retail Group · Lahore, Pakistan</w:t>
      </w:r>
    </w:p>
    <w:p>
      <w:pPr>
        <w:spacing w:after="60" w:before="0" w:line="240" w:lineRule="auto"/>
      </w:pPr>
      <w:r>
        <w:rPr>
          <w:rFonts w:ascii="Calibri" w:hAnsi="Calibri" w:eastAsia="Calibri" w:cs="Calibri"/>
          <w:b w:val="0"/>
          <w:i/>
          <w:color w:val="0B1D36"/>
          <w:sz w:val="22"/>
        </w:rPr>
        <w:t>“I run a small manufacturing unit in Faisalabad and our inventory was still on Excel sheets that three different people kept overwriting. This software house built us a proper ERP that talks to our billing, and stock discrepancies practically disappeared. What stood out was that they visited our warehouse before writing a single line of code instead of just working off a call.”</w:t>
      </w:r>
    </w:p>
    <w:p>
      <w:pPr>
        <w:spacing w:after="200" w:before="0" w:line="240" w:lineRule="auto"/>
      </w:pPr>
      <w:r>
        <w:rPr>
          <w:rFonts w:ascii="Calibri" w:hAnsi="Calibri" w:eastAsia="Calibri" w:cs="Calibri"/>
          <w:b/>
          <w:i w:val="0"/>
          <w:color w:val="475569"/>
          <w:sz w:val="20"/>
        </w:rPr>
        <w:t>Imran Baig  ·  Operations Director, Textile Manufacturing · Faisalabad, Pakistan</w:t>
      </w:r>
    </w:p>
    <w:p>
      <w:pPr>
        <w:spacing w:after="60" w:before="0" w:line="240" w:lineRule="auto"/>
      </w:pPr>
      <w:r>
        <w:rPr>
          <w:rFonts w:ascii="Calibri" w:hAnsi="Calibri" w:eastAsia="Calibri" w:cs="Calibri"/>
          <w:b w:val="0"/>
          <w:i/>
          <w:color w:val="0B1D36"/>
          <w:sz w:val="22"/>
        </w:rPr>
        <w:t>“Our old online store in Karachi was held together with plugins nobody understood anymore. Next Software Development Company rebuilt the storefront in about six weeks. Checkout is fast now, JazzCash and Easypaisa both work without the payment failures we used to get, and our conversion rate has roughly doubled since launch. I've already sent two other shop owners their way.”</w:t>
      </w:r>
    </w:p>
    <w:p>
      <w:pPr>
        <w:spacing w:after="200" w:before="0" w:line="240" w:lineRule="auto"/>
      </w:pPr>
      <w:r>
        <w:rPr>
          <w:rFonts w:ascii="Calibri" w:hAnsi="Calibri" w:eastAsia="Calibri" w:cs="Calibri"/>
          <w:b/>
          <w:i w:val="0"/>
          <w:color w:val="475569"/>
          <w:sz w:val="20"/>
        </w:rPr>
        <w:t>Zara Khan  ·  Founder, Fashion Brand · Karachi, Pakistan</w:t>
      </w:r>
    </w:p>
    <w:p>
      <w:pPr>
        <w:spacing w:after="60" w:before="0" w:line="240" w:lineRule="auto"/>
      </w:pPr>
      <w:r>
        <w:rPr>
          <w:rFonts w:ascii="Calibri" w:hAnsi="Calibri" w:eastAsia="Calibri" w:cs="Calibri"/>
          <w:b w:val="0"/>
          <w:i/>
          <w:color w:val="0B1D36"/>
          <w:sz w:val="22"/>
        </w:rPr>
        <w:t>“We needed a booking app for our clinic in Islamabad and had zero idea where to start technically. This software development company explained everything in plain language, gave us a realistic timeline instead of over-promising, and the Android app has genuinely cut our front-desk phone calls in half. Patients book their own slots now.”</w:t>
      </w:r>
    </w:p>
    <w:p>
      <w:pPr>
        <w:spacing w:after="200" w:before="0" w:line="240" w:lineRule="auto"/>
      </w:pPr>
      <w:r>
        <w:rPr>
          <w:rFonts w:ascii="Calibri" w:hAnsi="Calibri" w:eastAsia="Calibri" w:cs="Calibri"/>
          <w:b/>
          <w:i w:val="0"/>
          <w:color w:val="475569"/>
          <w:sz w:val="20"/>
        </w:rPr>
        <w:t>Dr. Hina Anwar  ·  Founder, Healthcare Clinic · Islamabad, Pakistan</w:t>
      </w:r>
    </w:p>
    <w:p>
      <w:pPr>
        <w:spacing w:after="60" w:before="0" w:line="240" w:lineRule="auto"/>
      </w:pPr>
      <w:r>
        <w:rPr>
          <w:rFonts w:ascii="Calibri" w:hAnsi="Calibri" w:eastAsia="Calibri" w:cs="Calibri"/>
          <w:b w:val="0"/>
          <w:i/>
          <w:color w:val="0B1D36"/>
          <w:sz w:val="22"/>
        </w:rPr>
        <w:t>“As a real estate agency in Rawalpindi, our biggest problem was leads slipping through the cracks between WhatsApp, email, and phone calls. The CRM from this software house pulls everything into one dashboard, and our agents actually use it because it's simple, not because they're forced to. Support after launch has been quick too.”</w:t>
      </w:r>
    </w:p>
    <w:p>
      <w:pPr>
        <w:spacing w:after="200" w:before="0" w:line="240" w:lineRule="auto"/>
      </w:pPr>
      <w:r>
        <w:rPr>
          <w:rFonts w:ascii="Calibri" w:hAnsi="Calibri" w:eastAsia="Calibri" w:cs="Calibri"/>
          <w:b/>
          <w:i w:val="0"/>
          <w:color w:val="475569"/>
          <w:sz w:val="20"/>
        </w:rPr>
        <w:t>Ahmed Raza  ·  Managing Partner, Real Estate Agency · Rawalpindi, Pakistan</w:t>
      </w:r>
    </w:p>
    <w:p>
      <w:pPr>
        <w:spacing w:after="60" w:before="0" w:line="240" w:lineRule="auto"/>
      </w:pPr>
      <w:r>
        <w:rPr>
          <w:rFonts w:ascii="Calibri" w:hAnsi="Calibri" w:eastAsia="Calibri" w:cs="Calibri"/>
          <w:b w:val="0"/>
          <w:i/>
          <w:color w:val="0B1D36"/>
          <w:sz w:val="22"/>
        </w:rPr>
        <w:t>“We run four grocery outlets in Multan and were still billing customers by hand at two of them. Next Software Development Company set up a POS linked across all branches, so now I can check daily sales from my phone without calling each manager. The switch took under a month with barely any downtime.”</w:t>
      </w:r>
    </w:p>
    <w:p>
      <w:pPr>
        <w:spacing w:after="200" w:before="0" w:line="240" w:lineRule="auto"/>
      </w:pPr>
      <w:r>
        <w:rPr>
          <w:rFonts w:ascii="Calibri" w:hAnsi="Calibri" w:eastAsia="Calibri" w:cs="Calibri"/>
          <w:b/>
          <w:i w:val="0"/>
          <w:color w:val="475569"/>
          <w:sz w:val="20"/>
        </w:rPr>
        <w:t>Waqas Malik  ·  Owner, Grocery Chain · Multan, Pakistan</w:t>
      </w:r>
    </w:p>
    <w:p>
      <w:pPr>
        <w:spacing w:after="60" w:before="0" w:line="240" w:lineRule="auto"/>
      </w:pPr>
      <w:r>
        <w:rPr>
          <w:rFonts w:ascii="Calibri" w:hAnsi="Calibri" w:eastAsia="Calibri" w:cs="Calibri"/>
          <w:b w:val="0"/>
          <w:i/>
          <w:color w:val="0B1D36"/>
          <w:sz w:val="22"/>
        </w:rPr>
        <w:t>“Finding a software development company in Peshawar that actually understood what a logistics business needs was harder than I expected. Most agencies just wanted to build a generic website. This software house asked about our fleet tracking problems first and built the product around solving that, not the other way round.”</w:t>
      </w:r>
    </w:p>
    <w:p>
      <w:pPr>
        <w:spacing w:after="200" w:before="0" w:line="240" w:lineRule="auto"/>
      </w:pPr>
      <w:r>
        <w:rPr>
          <w:rFonts w:ascii="Calibri" w:hAnsi="Calibri" w:eastAsia="Calibri" w:cs="Calibri"/>
          <w:b/>
          <w:i w:val="0"/>
          <w:color w:val="475569"/>
          <w:sz w:val="20"/>
        </w:rPr>
        <w:t>Fahad Yousafzai  ·  Director, Logistics Company · Peshawar, Pakistan</w:t>
      </w:r>
    </w:p>
    <w:p>
      <w:pPr>
        <w:spacing w:after="60" w:before="0" w:line="240" w:lineRule="auto"/>
      </w:pPr>
      <w:r>
        <w:rPr>
          <w:rFonts w:ascii="Calibri" w:hAnsi="Calibri" w:eastAsia="Calibri" w:cs="Calibri"/>
          <w:b w:val="0"/>
          <w:i/>
          <w:color w:val="0B1D36"/>
          <w:sz w:val="22"/>
        </w:rPr>
        <w:t>“Our school in Sialkot needed a student management system that parents could actually use without a manual. Fee tracking, attendance, report cards: all in one portal now from Next Software Development Company. The onboarding session they ran for our teachers was more useful than the entire documentation from our old vendor.”</w:t>
      </w:r>
    </w:p>
    <w:p>
      <w:pPr>
        <w:spacing w:after="200" w:before="0" w:line="240" w:lineRule="auto"/>
      </w:pPr>
      <w:r>
        <w:rPr>
          <w:rFonts w:ascii="Calibri" w:hAnsi="Calibri" w:eastAsia="Calibri" w:cs="Calibri"/>
          <w:b/>
          <w:i w:val="0"/>
          <w:color w:val="475569"/>
          <w:sz w:val="20"/>
        </w:rPr>
        <w:t>Nadia Farooq  ·  Principal, Private School Network · Sialkot, Pakistan</w:t>
      </w:r>
    </w:p>
    <w:p>
      <w:pPr>
        <w:spacing w:after="60" w:before="0" w:line="240" w:lineRule="auto"/>
      </w:pPr>
      <w:r>
        <w:rPr>
          <w:rFonts w:ascii="Calibri" w:hAnsi="Calibri" w:eastAsia="Calibri" w:cs="Calibri"/>
          <w:b w:val="0"/>
          <w:i/>
          <w:color w:val="0B1D36"/>
          <w:sz w:val="22"/>
        </w:rPr>
        <w:t>“I was skeptical about outsourcing our mobile app development locally instead of going abroad, mostly on price assumptions. Next Software Development Company ended up cheaper and faster than a quote I got from an agency in Europe, and the iOS app passed App Store review on the first submission.”</w:t>
      </w:r>
    </w:p>
    <w:p>
      <w:pPr>
        <w:spacing w:after="200" w:before="0" w:line="240" w:lineRule="auto"/>
      </w:pPr>
      <w:r>
        <w:rPr>
          <w:rFonts w:ascii="Calibri" w:hAnsi="Calibri" w:eastAsia="Calibri" w:cs="Calibri"/>
          <w:b/>
          <w:i w:val="0"/>
          <w:color w:val="475569"/>
          <w:sz w:val="20"/>
        </w:rPr>
        <w:t>Bilal Chaudhry  ·  Founder, Food Delivery Startup · Lahore, Pakistan</w:t>
      </w:r>
    </w:p>
    <w:p>
      <w:pPr>
        <w:spacing w:after="60" w:before="0" w:line="240" w:lineRule="auto"/>
      </w:pPr>
      <w:r>
        <w:rPr>
          <w:rFonts w:ascii="Calibri" w:hAnsi="Calibri" w:eastAsia="Calibri" w:cs="Calibri"/>
          <w:b w:val="0"/>
          <w:i/>
          <w:color w:val="0B1D36"/>
          <w:sz w:val="22"/>
        </w:rPr>
        <w:t>“Our accounting firm in Karachi handles a lot of sensitive client data, so security was non-negotiable. This software development company walked us through their approach to data protection before we signed anything, not after we complained. The client portal has held up fine through two audit seasons now.”</w:t>
      </w:r>
    </w:p>
    <w:p>
      <w:pPr>
        <w:spacing w:after="200" w:before="0" w:line="240" w:lineRule="auto"/>
      </w:pPr>
      <w:r>
        <w:rPr>
          <w:rFonts w:ascii="Calibri" w:hAnsi="Calibri" w:eastAsia="Calibri" w:cs="Calibri"/>
          <w:b/>
          <w:i w:val="0"/>
          <w:color w:val="475569"/>
          <w:sz w:val="20"/>
        </w:rPr>
        <w:t>Samina Qureshi  ·  Partner, Accounting Firm · Karachi, Pakistan</w:t>
      </w:r>
    </w:p>
    <w:p>
      <w:pPr>
        <w:spacing w:after="60" w:before="0" w:line="240" w:lineRule="auto"/>
      </w:pPr>
      <w:r>
        <w:rPr>
          <w:rFonts w:ascii="Calibri" w:hAnsi="Calibri" w:eastAsia="Calibri" w:cs="Calibri"/>
          <w:b w:val="0"/>
          <w:i/>
          <w:color w:val="0B1D36"/>
          <w:sz w:val="22"/>
        </w:rPr>
        <w:t>“We manufacture auto parts in Gujranwala and needed a system that could handle both export orders and local distribution separately. Most vendors wanted us to fit into their template. This software house built around our actual workflow, and our export paperwork errors dropped noticeably.”</w:t>
      </w:r>
    </w:p>
    <w:p>
      <w:pPr>
        <w:spacing w:after="200" w:before="0" w:line="240" w:lineRule="auto"/>
      </w:pPr>
      <w:r>
        <w:rPr>
          <w:rFonts w:ascii="Calibri" w:hAnsi="Calibri" w:eastAsia="Calibri" w:cs="Calibri"/>
          <w:b/>
          <w:i w:val="0"/>
          <w:color w:val="475569"/>
          <w:sz w:val="20"/>
        </w:rPr>
        <w:t>Tariq Mehmood  ·  General Manager, Auto Parts Manufacturing · Gujranwala, Pakistan</w:t>
      </w:r>
    </w:p>
    <w:p>
      <w:pPr>
        <w:spacing w:after="60" w:before="0" w:line="240" w:lineRule="auto"/>
      </w:pPr>
      <w:r>
        <w:rPr>
          <w:rFonts w:ascii="Calibri" w:hAnsi="Calibri" w:eastAsia="Calibri" w:cs="Calibri"/>
          <w:b w:val="0"/>
          <w:i/>
          <w:color w:val="0B1D36"/>
          <w:sz w:val="22"/>
        </w:rPr>
        <w:t>“I've worked with freelancers and small agencies in Islamabad for years and always ended up maintaining the code myself afterward. Hiring Next Software Development Company was the first project where the handover documentation was actually usable: clear comments, a proper README, nothing I had to reverse-engineer six months later.”</w:t>
      </w:r>
    </w:p>
    <w:p>
      <w:pPr>
        <w:spacing w:after="200" w:before="0" w:line="240" w:lineRule="auto"/>
      </w:pPr>
      <w:r>
        <w:rPr>
          <w:rFonts w:ascii="Calibri" w:hAnsi="Calibri" w:eastAsia="Calibri" w:cs="Calibri"/>
          <w:b/>
          <w:i w:val="0"/>
          <w:color w:val="475569"/>
          <w:sz w:val="20"/>
        </w:rPr>
        <w:t>Omar Siddiqui  ·  CTO, Fintech Startup · Islamabad, Pakistan</w:t>
      </w:r>
    </w:p>
    <w:p>
      <w:pPr>
        <w:spacing w:after="60" w:before="0" w:line="240" w:lineRule="auto"/>
      </w:pPr>
      <w:r>
        <w:rPr>
          <w:rFonts w:ascii="Calibri" w:hAnsi="Calibri" w:eastAsia="Calibri" w:cs="Calibri"/>
          <w:b w:val="0"/>
          <w:i/>
          <w:color w:val="0B1D36"/>
          <w:sz w:val="22"/>
        </w:rPr>
        <w:t>“Our restaurant chain in Lahore needed online ordering that worked during peak dinner rush without crashing, which had happened twice with our previous setup. This software development company stress-tested it before launch, something nobody had bothered to mention before. Zero downtime since we went live in December.”</w:t>
      </w:r>
    </w:p>
    <w:p>
      <w:pPr>
        <w:spacing w:after="200" w:before="0" w:line="240" w:lineRule="auto"/>
      </w:pPr>
      <w:r>
        <w:rPr>
          <w:rFonts w:ascii="Calibri" w:hAnsi="Calibri" w:eastAsia="Calibri" w:cs="Calibri"/>
          <w:b/>
          <w:i w:val="0"/>
          <w:color w:val="475569"/>
          <w:sz w:val="20"/>
        </w:rPr>
        <w:t>Rabia Sheikh  ·  Co-Founder, Restaurant Chain · Lahore, Pakistan</w:t>
      </w:r>
    </w:p>
    <w:p>
      <w:pPr>
        <w:spacing w:after="60" w:before="0" w:line="240" w:lineRule="auto"/>
      </w:pPr>
      <w:r>
        <w:rPr>
          <w:rFonts w:ascii="Calibri" w:hAnsi="Calibri" w:eastAsia="Calibri" w:cs="Calibri"/>
          <w:b w:val="0"/>
          <w:i/>
          <w:color w:val="0B1D36"/>
          <w:sz w:val="22"/>
        </w:rPr>
        <w:t>“As a small NGO in Quetta, our budget was tight and I said so upfront. This software house didn't disappear or lose interest. They scoped a version that covered what we actually needed for donor reporting and left room to add features later once we had more funding. That kind of honesty is rare.”</w:t>
      </w:r>
    </w:p>
    <w:p>
      <w:pPr>
        <w:spacing w:after="200" w:before="0" w:line="240" w:lineRule="auto"/>
      </w:pPr>
      <w:r>
        <w:rPr>
          <w:rFonts w:ascii="Calibri" w:hAnsi="Calibri" w:eastAsia="Calibri" w:cs="Calibri"/>
          <w:b/>
          <w:i w:val="0"/>
          <w:color w:val="475569"/>
          <w:sz w:val="20"/>
        </w:rPr>
        <w:t>Farrukh Baloch  ·  Program Director, Non-Profit Organization · Quetta, Pakistan</w:t>
      </w:r>
    </w:p>
    <w:p>
      <w:pPr>
        <w:spacing w:after="60" w:before="0" w:line="240" w:lineRule="auto"/>
      </w:pPr>
      <w:r>
        <w:rPr>
          <w:rFonts w:ascii="Calibri" w:hAnsi="Calibri" w:eastAsia="Calibri" w:cs="Calibri"/>
          <w:b w:val="0"/>
          <w:i/>
          <w:color w:val="0B1D36"/>
          <w:sz w:val="22"/>
        </w:rPr>
        <w:t>“We're a mid-sized textile exporter in Sialkot and our biggest headache was reconciling orders across email, WhatsApp, and a shared spreadsheet. The order management system from Next Software Development Company consolidated all of it, and our export team says they've cut two full days of manual reconciliation every month.”</w:t>
      </w:r>
    </w:p>
    <w:p>
      <w:pPr>
        <w:spacing w:after="200" w:before="0" w:line="240" w:lineRule="auto"/>
      </w:pPr>
      <w:r>
        <w:rPr>
          <w:rFonts w:ascii="Calibri" w:hAnsi="Calibri" w:eastAsia="Calibri" w:cs="Calibri"/>
          <w:b/>
          <w:i w:val="0"/>
          <w:color w:val="475569"/>
          <w:sz w:val="20"/>
        </w:rPr>
        <w:t>Yasir Iqbal  ·  Export Manager, Textile Exports · Sialkot, Pakistan</w:t>
      </w:r>
    </w:p>
    <w:p>
      <w:pPr>
        <w:spacing w:before="360" w:after="160"/>
      </w:pPr>
      <w:r>
        <w:rPr>
          <w:rFonts w:ascii="Calibri" w:hAnsi="Calibri" w:eastAsia="Calibri" w:cs="Calibri"/>
          <w:b/>
          <w:i w:val="0"/>
          <w:color w:val="0B1D36"/>
          <w:sz w:val="32"/>
        </w:rPr>
        <w:t>16  Blog / insights</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Insights from our software house</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Insights from our team</w:t>
      </w:r>
    </w:p>
    <w:p>
      <w:pPr>
        <w:spacing w:after="200" w:before="0" w:line="240" w:lineRule="auto"/>
      </w:pPr>
      <w:r>
        <w:rPr>
          <w:rFonts w:ascii="Calibri" w:hAnsi="Calibri" w:eastAsia="Calibri" w:cs="Calibri"/>
          <w:b w:val="0"/>
          <w:i w:val="0"/>
          <w:color w:val="0B1D36"/>
          <w:sz w:val="22"/>
        </w:rPr>
        <w:t>Practical notes on product delivery, discovery, and building systems that scale, written by the people behind the work.</w:t>
      </w:r>
    </w:p>
    <w:p>
      <w:pPr>
        <w:spacing w:after="40" w:before="0" w:line="240" w:lineRule="auto"/>
      </w:pPr>
      <w:r>
        <w:rPr>
          <w:rFonts w:ascii="Calibri" w:hAnsi="Calibri" w:eastAsia="Calibri" w:cs="Calibri"/>
          <w:b/>
          <w:i w:val="0"/>
          <w:color w:val="0B1D36"/>
          <w:sz w:val="26"/>
        </w:rPr>
        <w:t>How to Choose the Right Software Development Company in Pakistan</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Software Development</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May 12, 2026  ·  14 min</w:t>
      </w:r>
    </w:p>
    <w:p>
      <w:pPr>
        <w:spacing w:after="80" w:before="0" w:line="240" w:lineRule="auto"/>
      </w:pPr>
      <w:r>
        <w:rPr>
          <w:rFonts w:ascii="Calibri" w:hAnsi="Calibri" w:eastAsia="Calibri" w:cs="Calibri"/>
          <w:b w:val="0"/>
          <w:i w:val="0"/>
          <w:color w:val="0B1D36"/>
          <w:sz w:val="22"/>
        </w:rPr>
        <w:t>There are hundreds of agencies offering software development services across Pakistan. Here is the honest framework we recommend for evaluating any software company including us.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https://nextsoftwaredevelopment.com/blog/choose-software-development-company-pakistan</w:t>
      </w:r>
    </w:p>
    <w:p>
      <w:pPr>
        <w:spacing w:after="40" w:before="0" w:line="240" w:lineRule="auto"/>
      </w:pPr>
      <w:r>
        <w:rPr>
          <w:rFonts w:ascii="Calibri" w:hAnsi="Calibri" w:eastAsia="Calibri" w:cs="Calibri"/>
          <w:b/>
          <w:i w:val="0"/>
          <w:color w:val="0B1D36"/>
          <w:sz w:val="26"/>
        </w:rPr>
        <w:t>A little structure now prevents a lot of problems later</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Product Strategy</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Apr 28, 2026  ·  12 min</w:t>
      </w:r>
    </w:p>
    <w:p>
      <w:pPr>
        <w:spacing w:after="80" w:before="0" w:line="240" w:lineRule="auto"/>
      </w:pPr>
      <w:r>
        <w:rPr>
          <w:rFonts w:ascii="Calibri" w:hAnsi="Calibri" w:eastAsia="Calibri" w:cs="Calibri"/>
          <w:b w:val="0"/>
          <w:i w:val="0"/>
          <w:color w:val="0B1D36"/>
          <w:sz w:val="22"/>
        </w:rPr>
        <w:t>The most expensive software projects we have ever seen were not the complex ones. They were simple projects that skipped discovery. Here is what a proper discovery phase actually looks like.</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https://nextsoftwaredevelopment.com/blog/discovery-structure-prevents-problems</w:t>
      </w:r>
    </w:p>
    <w:p>
      <w:pPr>
        <w:spacing w:after="40" w:before="0" w:line="240" w:lineRule="auto"/>
      </w:pPr>
      <w:r>
        <w:rPr>
          <w:rFonts w:ascii="Calibri" w:hAnsi="Calibri" w:eastAsia="Calibri" w:cs="Calibri"/>
          <w:b/>
          <w:i w:val="0"/>
          <w:color w:val="0B1D36"/>
          <w:sz w:val="26"/>
        </w:rPr>
        <w:t>Why weekly demos keep software projects on track</w:t>
      </w:r>
    </w:p>
    <w:p>
      <w:pPr>
        <w:spacing w:after="120"/>
      </w:pPr>
      <w:r>
        <w:rPr>
          <w:rFonts w:ascii="Calibri" w:hAnsi="Calibri" w:eastAsia="Calibri" w:cs="Calibri"/>
          <w:b/>
          <w:i w:val="0"/>
          <w:color w:val="0B1D36"/>
          <w:sz w:val="22"/>
        </w:rPr>
        <w:t xml:space="preserve">Category: </w:t>
      </w:r>
      <w:r>
        <w:rPr>
          <w:rFonts w:ascii="Calibri" w:hAnsi="Calibri" w:eastAsia="Calibri" w:cs="Calibri"/>
          <w:b w:val="0"/>
          <w:i w:val="0"/>
          <w:color w:val="475569"/>
          <w:sz w:val="22"/>
        </w:rPr>
        <w:t>Engineering</w:t>
      </w:r>
    </w:p>
    <w:p>
      <w:pPr>
        <w:spacing w:after="120"/>
      </w:pPr>
      <w:r>
        <w:rPr>
          <w:rFonts w:ascii="Calibri" w:hAnsi="Calibri" w:eastAsia="Calibri" w:cs="Calibri"/>
          <w:b/>
          <w:i w:val="0"/>
          <w:color w:val="0B1D36"/>
          <w:sz w:val="22"/>
        </w:rPr>
        <w:t xml:space="preserve">Date / time: </w:t>
      </w:r>
      <w:r>
        <w:rPr>
          <w:rFonts w:ascii="Calibri" w:hAnsi="Calibri" w:eastAsia="Calibri" w:cs="Calibri"/>
          <w:b w:val="0"/>
          <w:i w:val="0"/>
          <w:color w:val="475569"/>
          <w:sz w:val="22"/>
        </w:rPr>
        <w:t>Mar 15, 2026  ·  11 min</w:t>
      </w:r>
    </w:p>
    <w:p>
      <w:pPr>
        <w:spacing w:after="80" w:before="0" w:line="240" w:lineRule="auto"/>
      </w:pPr>
      <w:r>
        <w:rPr>
          <w:rFonts w:ascii="Calibri" w:hAnsi="Calibri" w:eastAsia="Calibri" w:cs="Calibri"/>
          <w:b w:val="0"/>
          <w:i w:val="0"/>
          <w:color w:val="0B1D36"/>
          <w:sz w:val="22"/>
        </w:rPr>
        <w:t>Long gaps between demos hide problems until they are expensive. A simple weekly rhythm keeps stakeholders aligned and teams shipping visible progress.</w:t>
      </w:r>
    </w:p>
    <w:p>
      <w:pPr>
        <w:spacing w:after="120"/>
      </w:pPr>
      <w:r>
        <w:rPr>
          <w:rFonts w:ascii="Calibri" w:hAnsi="Calibri" w:eastAsia="Calibri" w:cs="Calibri"/>
          <w:b/>
          <w:i w:val="0"/>
          <w:color w:val="0B1D36"/>
          <w:sz w:val="22"/>
        </w:rPr>
        <w:t xml:space="preserve">URL: </w:t>
      </w:r>
      <w:r>
        <w:rPr>
          <w:rFonts w:ascii="Calibri" w:hAnsi="Calibri" w:eastAsia="Calibri" w:cs="Calibri"/>
          <w:b w:val="0"/>
          <w:i w:val="0"/>
          <w:color w:val="475569"/>
          <w:sz w:val="22"/>
        </w:rPr>
        <w:t>https://nextsoftwaredevelopment.com/blog/weekly-demos-keep-software-on-track</w:t>
      </w:r>
    </w:p>
    <w:p>
      <w:pPr>
        <w:spacing w:before="360" w:after="160"/>
      </w:pPr>
      <w:r>
        <w:rPr>
          <w:rFonts w:ascii="Calibri" w:hAnsi="Calibri" w:eastAsia="Calibri" w:cs="Calibri"/>
          <w:b/>
          <w:i w:val="0"/>
          <w:color w:val="0B1D36"/>
          <w:sz w:val="32"/>
        </w:rPr>
        <w:t>17  FAQs (visible accordion)</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Software development company FAQs</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Questions, answered</w:t>
      </w:r>
    </w:p>
    <w:p>
      <w:pPr>
        <w:spacing w:after="200" w:before="0" w:line="240" w:lineRule="auto"/>
      </w:pPr>
      <w:r>
        <w:rPr>
          <w:rFonts w:ascii="Calibri" w:hAnsi="Calibri" w:eastAsia="Calibri" w:cs="Calibri"/>
          <w:b w:val="0"/>
          <w:i w:val="0"/>
          <w:color w:val="0B1D36"/>
          <w:sz w:val="22"/>
        </w:rPr>
        <w:t>Everything you need to know before starting a project with our software development company. Still have questions? We're happy to walk you through everything on a free call.</w:t>
      </w:r>
    </w:p>
    <w:p>
      <w:pPr>
        <w:spacing w:after="160" w:before="0" w:line="240" w:lineRule="auto"/>
      </w:pPr>
      <w:r>
        <w:rPr>
          <w:rFonts w:ascii="Calibri" w:hAnsi="Calibri" w:eastAsia="Calibri" w:cs="Calibri"/>
          <w:b w:val="0"/>
          <w:i/>
          <w:color w:val="475569"/>
          <w:sz w:val="22"/>
        </w:rPr>
        <w:t>This is the accordion visitors see. A separate Software Development FAQ set is used in JSON-LD and is listed in the appendix.</w:t>
      </w:r>
    </w:p>
    <w:p>
      <w:pPr>
        <w:spacing w:after="40" w:before="0" w:line="240" w:lineRule="auto"/>
      </w:pPr>
      <w:r>
        <w:rPr>
          <w:rFonts w:ascii="Calibri" w:hAnsi="Calibri" w:eastAsia="Calibri" w:cs="Calibri"/>
          <w:b/>
          <w:i w:val="0"/>
          <w:color w:val="0B1D36"/>
          <w:sz w:val="24"/>
        </w:rPr>
        <w:t>01.  What kinds of products do you build?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Overview</w:t>
      </w:r>
    </w:p>
    <w:p>
      <w:pPr>
        <w:spacing w:after="200" w:before="0" w:line="240" w:lineRule="auto"/>
      </w:pPr>
      <w:r>
        <w:rPr>
          <w:rFonts w:ascii="Calibri" w:hAnsi="Calibri" w:eastAsia="Calibri" w:cs="Calibri"/>
          <w:b w:val="0"/>
          <w:i w:val="0"/>
          <w:color w:val="0B1D36"/>
          <w:sz w:val="22"/>
        </w:rPr>
        <w:t>We design, build, test, and maintain products tailored to your business: web applications, mobile apps, enterprise systems, SaaS platforms, APIs, and integrations. Instead of forcing off-the-shelf tools, we shape solutions around how your teams actually work.</w:t>
      </w:r>
    </w:p>
    <w:p>
      <w:pPr>
        <w:spacing w:after="40" w:before="0" w:line="240" w:lineRule="auto"/>
      </w:pPr>
      <w:r>
        <w:rPr>
          <w:rFonts w:ascii="Calibri" w:hAnsi="Calibri" w:eastAsia="Calibri" w:cs="Calibri"/>
          <w:b/>
          <w:i w:val="0"/>
          <w:color w:val="0B1D36"/>
          <w:sz w:val="24"/>
        </w:rPr>
        <w:t>02.  How much does a typical engagement cost?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Pricing</w:t>
      </w:r>
    </w:p>
    <w:p>
      <w:pPr>
        <w:spacing w:after="200" w:before="0" w:line="240" w:lineRule="auto"/>
      </w:pPr>
      <w:r>
        <w:rPr>
          <w:rFonts w:ascii="Calibri" w:hAnsi="Calibri" w:eastAsia="Calibri" w:cs="Calibri"/>
          <w:b w:val="0"/>
          <w:i w:val="0"/>
          <w:color w:val="0B1D36"/>
          <w:sz w:val="22"/>
        </w:rPr>
        <w:t>Cost depends on scope, complexity, and team composition. We provide competitive global rates and a detailed, transparent quote after a free discovery call. Engagements range from focused MVPs to full enterprise platforms.</w:t>
      </w:r>
    </w:p>
    <w:p>
      <w:pPr>
        <w:spacing w:after="40" w:before="0" w:line="240" w:lineRule="auto"/>
      </w:pPr>
      <w:r>
        <w:rPr>
          <w:rFonts w:ascii="Calibri" w:hAnsi="Calibri" w:eastAsia="Calibri" w:cs="Calibri"/>
          <w:b/>
          <w:i w:val="0"/>
          <w:color w:val="0B1D36"/>
          <w:sz w:val="24"/>
        </w:rPr>
        <w:t>03.  How long does it take to build a product?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Timeline</w:t>
      </w:r>
    </w:p>
    <w:p>
      <w:pPr>
        <w:spacing w:after="200" w:before="0" w:line="240" w:lineRule="auto"/>
      </w:pPr>
      <w:r>
        <w:rPr>
          <w:rFonts w:ascii="Calibri" w:hAnsi="Calibri" w:eastAsia="Calibri" w:cs="Calibri"/>
          <w:b w:val="0"/>
          <w:i w:val="0"/>
          <w:color w:val="0B1D36"/>
          <w:sz w:val="22"/>
        </w:rPr>
        <w:t>Timelines depend on scope. A simple web app or MVP can ship in 6-10 weeks. A mid-complexity mobile application often takes 3-5 months. A full enterprise platform can take 6-12 months. We share a detailed timeline during planning and protect milestones with clear ownership.</w:t>
      </w:r>
    </w:p>
    <w:p>
      <w:pPr>
        <w:spacing w:after="40" w:before="0" w:line="240" w:lineRule="auto"/>
      </w:pPr>
      <w:r>
        <w:rPr>
          <w:rFonts w:ascii="Calibri" w:hAnsi="Calibri" w:eastAsia="Calibri" w:cs="Calibri"/>
          <w:b/>
          <w:i w:val="0"/>
          <w:color w:val="0B1D36"/>
          <w:sz w:val="24"/>
        </w:rPr>
        <w:t>04.  Do you work with clients outside Pakistan?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Global</w:t>
      </w:r>
    </w:p>
    <w:p>
      <w:pPr>
        <w:spacing w:after="200" w:before="0" w:line="240" w:lineRule="auto"/>
      </w:pPr>
      <w:r>
        <w:rPr>
          <w:rFonts w:ascii="Calibri" w:hAnsi="Calibri" w:eastAsia="Calibri" w:cs="Calibri"/>
          <w:b w:val="0"/>
          <w:i w:val="0"/>
          <w:color w:val="0B1D36"/>
          <w:sz w:val="22"/>
        </w:rPr>
        <w:t>Yes. Most of our clients are international, including the USA, UK, UAE, Canada, and Australia. We run remote-first collaboration with clear communication rhythms and timezone overlap, using Slack, Zoom, Jira, and Confluence so stakeholders stay informed.</w:t>
      </w:r>
    </w:p>
    <w:p>
      <w:pPr>
        <w:spacing w:after="40" w:before="0" w:line="240" w:lineRule="auto"/>
      </w:pPr>
      <w:r>
        <w:rPr>
          <w:rFonts w:ascii="Calibri" w:hAnsi="Calibri" w:eastAsia="Calibri" w:cs="Calibri"/>
          <w:b/>
          <w:i w:val="0"/>
          <w:color w:val="0B1D36"/>
          <w:sz w:val="24"/>
        </w:rPr>
        <w:t>05.  How do you run delivery day to day?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Process</w:t>
      </w:r>
    </w:p>
    <w:p>
      <w:pPr>
        <w:spacing w:after="200" w:before="0" w:line="240" w:lineRule="auto"/>
      </w:pPr>
      <w:r>
        <w:rPr>
          <w:rFonts w:ascii="Calibri" w:hAnsi="Calibri" w:eastAsia="Calibri" w:cs="Calibri"/>
          <w:b w:val="0"/>
          <w:i w:val="0"/>
          <w:color w:val="0B1D36"/>
          <w:sz w:val="22"/>
        </w:rPr>
        <w:t>We work in short iterations with visible demos, shared backlog priorities, and clear ownership. You see progress early, give feedback while changes are still cheap, and stay aligned on scope, quality, and launch readiness.</w:t>
      </w:r>
    </w:p>
    <w:p>
      <w:pPr>
        <w:spacing w:after="40" w:before="0" w:line="240" w:lineRule="auto"/>
      </w:pPr>
      <w:r>
        <w:rPr>
          <w:rFonts w:ascii="Calibri" w:hAnsi="Calibri" w:eastAsia="Calibri" w:cs="Calibri"/>
          <w:b/>
          <w:i w:val="0"/>
          <w:color w:val="0B1D36"/>
          <w:sz w:val="24"/>
        </w:rPr>
        <w:t>06.  Can I hire dedicated developers from your team?</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Getting started</w:t>
      </w:r>
    </w:p>
    <w:p>
      <w:pPr>
        <w:spacing w:after="200" w:before="0" w:line="240" w:lineRule="auto"/>
      </w:pPr>
      <w:r>
        <w:rPr>
          <w:rFonts w:ascii="Calibri" w:hAnsi="Calibri" w:eastAsia="Calibri" w:cs="Calibri"/>
          <w:b w:val="0"/>
          <w:i w:val="0"/>
          <w:color w:val="0B1D36"/>
          <w:sz w:val="22"/>
        </w:rPr>
        <w:t>Absolutely. You can hire one developer or an entire squad on a dedicated basis, working exclusively on your project during business hours. Dedicated engineers integrate with your existing team, follow your processes, and report directly to you—an efficient way to scale capacity quickly.</w:t>
      </w:r>
    </w:p>
    <w:p>
      <w:pPr>
        <w:spacing w:after="40" w:before="0" w:line="240" w:lineRule="auto"/>
      </w:pPr>
      <w:r>
        <w:rPr>
          <w:rFonts w:ascii="Calibri" w:hAnsi="Calibri" w:eastAsia="Calibri" w:cs="Calibri"/>
          <w:b/>
          <w:i w:val="0"/>
          <w:color w:val="0B1D36"/>
          <w:sz w:val="24"/>
        </w:rPr>
        <w:t>07.  What happens after launch?</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Support</w:t>
      </w:r>
    </w:p>
    <w:p>
      <w:pPr>
        <w:spacing w:after="200" w:before="0" w:line="240" w:lineRule="auto"/>
      </w:pPr>
      <w:r>
        <w:rPr>
          <w:rFonts w:ascii="Calibri" w:hAnsi="Calibri" w:eastAsia="Calibri" w:cs="Calibri"/>
          <w:b w:val="0"/>
          <w:i w:val="0"/>
          <w:color w:val="0B1D36"/>
          <w:sz w:val="22"/>
        </w:rPr>
        <w:t>Post-launch support is part of how we work. We help with monitoring, fixes, improvements, and knowledge transfer so your team is not left maintaining unfamiliar code alone.</w:t>
      </w:r>
    </w:p>
    <w:p>
      <w:pPr>
        <w:spacing w:after="40" w:before="0" w:line="240" w:lineRule="auto"/>
      </w:pPr>
      <w:r>
        <w:rPr>
          <w:rFonts w:ascii="Calibri" w:hAnsi="Calibri" w:eastAsia="Calibri" w:cs="Calibri"/>
          <w:b/>
          <w:i w:val="0"/>
          <w:color w:val="0B1D36"/>
          <w:sz w:val="24"/>
        </w:rPr>
        <w:t>08.  How do you handle security and data protection?</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Security</w:t>
      </w:r>
    </w:p>
    <w:p>
      <w:pPr>
        <w:spacing w:after="200" w:before="0" w:line="240" w:lineRule="auto"/>
      </w:pPr>
      <w:r>
        <w:rPr>
          <w:rFonts w:ascii="Calibri" w:hAnsi="Calibri" w:eastAsia="Calibri" w:cs="Calibri"/>
          <w:b w:val="0"/>
          <w:i w:val="0"/>
          <w:color w:val="0B1D36"/>
          <w:sz w:val="22"/>
        </w:rPr>
        <w:t>We follow secure development practices, least-privilege access, and environment separation. For sensitive domains we discuss compliance needs up front and design controls into architecture, delivery, and operations—not as an afterthought.</w:t>
      </w:r>
    </w:p>
    <w:p>
      <w:pPr>
        <w:spacing w:after="40" w:before="0" w:line="240" w:lineRule="auto"/>
      </w:pPr>
      <w:r>
        <w:rPr>
          <w:rFonts w:ascii="Calibri" w:hAnsi="Calibri" w:eastAsia="Calibri" w:cs="Calibri"/>
          <w:b/>
          <w:i w:val="0"/>
          <w:color w:val="0B1D36"/>
          <w:sz w:val="24"/>
        </w:rPr>
        <w:t>09.  How do you ensure product quality?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Quality</w:t>
      </w:r>
    </w:p>
    <w:p>
      <w:pPr>
        <w:spacing w:after="200" w:before="0" w:line="240" w:lineRule="auto"/>
      </w:pPr>
      <w:r>
        <w:rPr>
          <w:rFonts w:ascii="Calibri" w:hAnsi="Calibri" w:eastAsia="Calibri" w:cs="Calibri"/>
          <w:b w:val="0"/>
          <w:i w:val="0"/>
          <w:color w:val="0B1D36"/>
          <w:sz w:val="22"/>
        </w:rPr>
        <w:t>Quality is built into every stage, not added at the end. We run code reviews, unit and integration tests, manual QA, automated regression checks, and security reviews before release. QA works in parallel with development so issues are caught early.</w:t>
      </w:r>
    </w:p>
    <w:p>
      <w:pPr>
        <w:spacing w:after="40" w:before="0" w:line="240" w:lineRule="auto"/>
      </w:pPr>
      <w:r>
        <w:rPr>
          <w:rFonts w:ascii="Calibri" w:hAnsi="Calibri" w:eastAsia="Calibri" w:cs="Calibri"/>
          <w:b/>
          <w:i w:val="0"/>
          <w:color w:val="0B1D36"/>
          <w:sz w:val="24"/>
        </w:rPr>
        <w:t>10.  Is my project idea safe with you? Do you sign NDAs?</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Legal</w:t>
      </w:r>
    </w:p>
    <w:p>
      <w:pPr>
        <w:spacing w:after="200" w:before="0" w:line="240" w:lineRule="auto"/>
      </w:pPr>
      <w:r>
        <w:rPr>
          <w:rFonts w:ascii="Calibri" w:hAnsi="Calibri" w:eastAsia="Calibri" w:cs="Calibri"/>
          <w:b w:val="0"/>
          <w:i w:val="0"/>
          <w:color w:val="0B1D36"/>
          <w:sz w:val="22"/>
        </w:rPr>
        <w:t>Yes. We sign a mutual Non-Disclosure Agreement before detailed project discussions begin. Your idea, business data, and project details stay confidential. We follow internal data security policies and can involve your legal team in reviewing our standard NDA.</w:t>
      </w:r>
    </w:p>
    <w:p>
      <w:pPr>
        <w:spacing w:before="360" w:after="160"/>
      </w:pPr>
      <w:r>
        <w:rPr>
          <w:rFonts w:ascii="Calibri" w:hAnsi="Calibri" w:eastAsia="Calibri" w:cs="Calibri"/>
          <w:b/>
          <w:i w:val="0"/>
          <w:color w:val="0B1D36"/>
          <w:sz w:val="32"/>
        </w:rPr>
        <w:t>18  Contact</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Overline: </w:t>
      </w:r>
      <w:r>
        <w:rPr>
          <w:rFonts w:ascii="Calibri" w:hAnsi="Calibri" w:eastAsia="Calibri" w:cs="Calibri"/>
          <w:b w:val="0"/>
          <w:i w:val="0"/>
          <w:color w:val="475569"/>
          <w:sz w:val="22"/>
        </w:rPr>
        <w:t>Best software company consultation</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Let's build your next big thing</w:t>
      </w:r>
    </w:p>
    <w:p>
      <w:pPr>
        <w:spacing w:after="160" w:before="0" w:line="240" w:lineRule="auto"/>
      </w:pPr>
      <w:r>
        <w:rPr>
          <w:rFonts w:ascii="Calibri" w:hAnsi="Calibri" w:eastAsia="Calibri" w:cs="Calibri"/>
          <w:b w:val="0"/>
          <w:i w:val="0"/>
          <w:color w:val="0B1D36"/>
          <w:sz w:val="22"/>
        </w:rPr>
        <w:t>Tell our software house about your goals. We will get back to you within 24 hours with a clear path forward: no obligation, no sales pressure.</w:t>
      </w:r>
    </w:p>
    <w:p>
      <w:pPr>
        <w:spacing w:after="80" w:before="0" w:line="240" w:lineRule="auto"/>
      </w:pPr>
      <w:r>
        <w:rPr>
          <w:rFonts w:ascii="Calibri" w:hAnsi="Calibri" w:eastAsia="Calibri" w:cs="Calibri"/>
          <w:b/>
          <w:i w:val="0"/>
          <w:color w:val="0B1D36"/>
          <w:sz w:val="26"/>
        </w:rPr>
        <w:t>Short form fields on this page</w:t>
      </w:r>
    </w:p>
    <w:p>
      <w:pPr>
        <w:pStyle w:val="ListBullet"/>
        <w:spacing w:after="60"/>
      </w:pPr>
      <w:r>
        <w:rPr>
          <w:rFonts w:ascii="Calibri" w:hAnsi="Calibri" w:eastAsia="Calibri" w:cs="Calibri"/>
          <w:b w:val="0"/>
          <w:i w:val="0"/>
          <w:color w:val="475569"/>
          <w:sz w:val="22"/>
        </w:rPr>
        <w:t>Name</w:t>
      </w:r>
    </w:p>
    <w:p>
      <w:pPr>
        <w:pStyle w:val="ListBullet"/>
        <w:spacing w:after="60"/>
      </w:pPr>
      <w:r>
        <w:rPr>
          <w:rFonts w:ascii="Calibri" w:hAnsi="Calibri" w:eastAsia="Calibri" w:cs="Calibri"/>
          <w:b w:val="0"/>
          <w:i w:val="0"/>
          <w:color w:val="475569"/>
          <w:sz w:val="22"/>
        </w:rPr>
        <w:t>Email</w:t>
      </w:r>
    </w:p>
    <w:p>
      <w:pPr>
        <w:spacing w:after="120"/>
      </w:pPr>
      <w:r>
        <w:rPr>
          <w:rFonts w:ascii="Calibri" w:hAnsi="Calibri" w:eastAsia="Calibri" w:cs="Calibri"/>
          <w:b/>
          <w:i w:val="0"/>
          <w:color w:val="0B1D36"/>
          <w:sz w:val="22"/>
        </w:rPr>
        <w:t xml:space="preserve">Submit: </w:t>
      </w:r>
      <w:r>
        <w:rPr>
          <w:rFonts w:ascii="Calibri" w:hAnsi="Calibri" w:eastAsia="Calibri" w:cs="Calibri"/>
          <w:b w:val="0"/>
          <w:i w:val="0"/>
          <w:color w:val="475569"/>
          <w:sz w:val="22"/>
        </w:rPr>
        <w:t>Request a project consultation</w:t>
      </w:r>
    </w:p>
    <w:p>
      <w:pPr>
        <w:spacing w:after="160" w:before="0" w:line="240" w:lineRule="auto"/>
      </w:pPr>
      <w:r>
        <w:rPr>
          <w:rFonts w:ascii="Calibri" w:hAnsi="Calibri" w:eastAsia="Calibri" w:cs="Calibri"/>
          <w:b w:val="0"/>
          <w:i/>
          <w:color w:val="475569"/>
          <w:sz w:val="22"/>
        </w:rPr>
        <w:t>Free consultation · No commitment · Global delivery</w:t>
      </w:r>
    </w:p>
    <w:p>
      <w:pPr>
        <w:spacing w:after="120" w:before="0" w:line="240" w:lineRule="auto"/>
      </w:pPr>
      <w:r>
        <w:rPr>
          <w:rFonts w:ascii="Calibri" w:hAnsi="Calibri" w:eastAsia="Calibri" w:cs="Calibri"/>
          <w:b w:val="0"/>
          <w:i w:val="0"/>
          <w:color w:val="0B1D36"/>
          <w:sz w:val="22"/>
        </w:rPr>
        <w:t>The short form saves name/email and continues to /contact. The full contact page also includes:</w:t>
      </w:r>
    </w:p>
    <w:p>
      <w:pPr>
        <w:spacing w:after="60" w:before="0" w:line="240" w:lineRule="auto"/>
      </w:pPr>
      <w:r>
        <w:rPr>
          <w:rFonts w:ascii="Calibri" w:hAnsi="Calibri" w:eastAsia="Calibri" w:cs="Calibri"/>
          <w:b/>
          <w:i w:val="0"/>
          <w:color w:val="0B1D36"/>
          <w:sz w:val="24"/>
        </w:rPr>
        <w:t>Project type options</w:t>
      </w:r>
    </w:p>
    <w:p>
      <w:pPr>
        <w:pStyle w:val="ListBullet"/>
        <w:spacing w:after="60"/>
      </w:pPr>
      <w:r>
        <w:rPr>
          <w:rFonts w:ascii="Calibri" w:hAnsi="Calibri" w:eastAsia="Calibri" w:cs="Calibri"/>
          <w:b w:val="0"/>
          <w:i w:val="0"/>
          <w:color w:val="475569"/>
          <w:sz w:val="22"/>
        </w:rPr>
        <w:t>Custom software / product</w:t>
      </w:r>
    </w:p>
    <w:p>
      <w:pPr>
        <w:pStyle w:val="ListBullet"/>
        <w:spacing w:after="60"/>
      </w:pPr>
      <w:r>
        <w:rPr>
          <w:rFonts w:ascii="Calibri" w:hAnsi="Calibri" w:eastAsia="Calibri" w:cs="Calibri"/>
          <w:b w:val="0"/>
          <w:i w:val="0"/>
          <w:color w:val="475569"/>
          <w:sz w:val="22"/>
        </w:rPr>
        <w:t>Enterprise resource planning system</w:t>
      </w:r>
    </w:p>
    <w:p>
      <w:pPr>
        <w:pStyle w:val="ListBullet"/>
        <w:spacing w:after="60"/>
      </w:pPr>
      <w:r>
        <w:rPr>
          <w:rFonts w:ascii="Calibri" w:hAnsi="Calibri" w:eastAsia="Calibri" w:cs="Calibri"/>
          <w:b w:val="0"/>
          <w:i w:val="0"/>
          <w:color w:val="475569"/>
          <w:sz w:val="22"/>
        </w:rPr>
        <w:t>Customer relationship management platform</w:t>
      </w:r>
    </w:p>
    <w:p>
      <w:pPr>
        <w:pStyle w:val="ListBullet"/>
        <w:spacing w:after="60"/>
      </w:pPr>
      <w:r>
        <w:rPr>
          <w:rFonts w:ascii="Calibri" w:hAnsi="Calibri" w:eastAsia="Calibri" w:cs="Calibri"/>
          <w:b w:val="0"/>
          <w:i w:val="0"/>
          <w:color w:val="475569"/>
          <w:sz w:val="22"/>
        </w:rPr>
        <w:t>Artificial intelligence agent / automation</w:t>
      </w:r>
    </w:p>
    <w:p>
      <w:pPr>
        <w:pStyle w:val="ListBullet"/>
        <w:spacing w:after="60"/>
      </w:pPr>
      <w:r>
        <w:rPr>
          <w:rFonts w:ascii="Calibri" w:hAnsi="Calibri" w:eastAsia="Calibri" w:cs="Calibri"/>
          <w:b w:val="0"/>
          <w:i w:val="0"/>
          <w:color w:val="475569"/>
          <w:sz w:val="22"/>
        </w:rPr>
        <w:t>Mobile application</w:t>
      </w:r>
    </w:p>
    <w:p>
      <w:pPr>
        <w:pStyle w:val="ListBullet"/>
        <w:spacing w:after="60"/>
      </w:pPr>
      <w:r>
        <w:rPr>
          <w:rFonts w:ascii="Calibri" w:hAnsi="Calibri" w:eastAsia="Calibri" w:cs="Calibri"/>
          <w:b w:val="0"/>
          <w:i w:val="0"/>
          <w:color w:val="475569"/>
          <w:sz w:val="22"/>
        </w:rPr>
        <w:t>E-commerce platform</w:t>
      </w:r>
    </w:p>
    <w:p>
      <w:pPr>
        <w:pStyle w:val="ListBullet"/>
        <w:spacing w:after="60"/>
      </w:pPr>
      <w:r>
        <w:rPr>
          <w:rFonts w:ascii="Calibri" w:hAnsi="Calibri" w:eastAsia="Calibri" w:cs="Calibri"/>
          <w:b w:val="0"/>
          <w:i w:val="0"/>
          <w:color w:val="475569"/>
          <w:sz w:val="22"/>
        </w:rPr>
        <w:t>Integration / API work</w:t>
      </w:r>
    </w:p>
    <w:p>
      <w:pPr>
        <w:pStyle w:val="ListBullet"/>
        <w:spacing w:after="60"/>
      </w:pPr>
      <w:r>
        <w:rPr>
          <w:rFonts w:ascii="Calibri" w:hAnsi="Calibri" w:eastAsia="Calibri" w:cs="Calibri"/>
          <w:b w:val="0"/>
          <w:i w:val="0"/>
          <w:color w:val="475569"/>
          <w:sz w:val="22"/>
        </w:rPr>
        <w:t>Other</w:t>
      </w:r>
    </w:p>
    <w:p>
      <w:pPr>
        <w:spacing w:after="60" w:before="0" w:line="240" w:lineRule="auto"/>
      </w:pPr>
      <w:r>
        <w:rPr>
          <w:rFonts w:ascii="Calibri" w:hAnsi="Calibri" w:eastAsia="Calibri" w:cs="Calibri"/>
          <w:b/>
          <w:i w:val="0"/>
          <w:color w:val="0B1D36"/>
          <w:sz w:val="24"/>
        </w:rPr>
        <w:t>Budget options</w:t>
      </w:r>
    </w:p>
    <w:p>
      <w:pPr>
        <w:pStyle w:val="ListBullet"/>
        <w:spacing w:after="60"/>
      </w:pPr>
      <w:r>
        <w:rPr>
          <w:rFonts w:ascii="Calibri" w:hAnsi="Calibri" w:eastAsia="Calibri" w:cs="Calibri"/>
          <w:b w:val="0"/>
          <w:i w:val="0"/>
          <w:color w:val="475569"/>
          <w:sz w:val="22"/>
        </w:rPr>
        <w:t>Under $25,000</w:t>
      </w:r>
    </w:p>
    <w:p>
      <w:pPr>
        <w:pStyle w:val="ListBullet"/>
        <w:spacing w:after="60"/>
      </w:pPr>
      <w:r>
        <w:rPr>
          <w:rFonts w:ascii="Calibri" w:hAnsi="Calibri" w:eastAsia="Calibri" w:cs="Calibri"/>
          <w:b w:val="0"/>
          <w:i w:val="0"/>
          <w:color w:val="475569"/>
          <w:sz w:val="22"/>
        </w:rPr>
        <w:t>$25,000 – $50,000</w:t>
      </w:r>
    </w:p>
    <w:p>
      <w:pPr>
        <w:pStyle w:val="ListBullet"/>
        <w:spacing w:after="60"/>
      </w:pPr>
      <w:r>
        <w:rPr>
          <w:rFonts w:ascii="Calibri" w:hAnsi="Calibri" w:eastAsia="Calibri" w:cs="Calibri"/>
          <w:b w:val="0"/>
          <w:i w:val="0"/>
          <w:color w:val="475569"/>
          <w:sz w:val="22"/>
        </w:rPr>
        <w:t>$50,000 – $100,000</w:t>
      </w:r>
    </w:p>
    <w:p>
      <w:pPr>
        <w:pStyle w:val="ListBullet"/>
        <w:spacing w:after="60"/>
      </w:pPr>
      <w:r>
        <w:rPr>
          <w:rFonts w:ascii="Calibri" w:hAnsi="Calibri" w:eastAsia="Calibri" w:cs="Calibri"/>
          <w:b w:val="0"/>
          <w:i w:val="0"/>
          <w:color w:val="475569"/>
          <w:sz w:val="22"/>
        </w:rPr>
        <w:t>$100,000 – $250,000</w:t>
      </w:r>
    </w:p>
    <w:p>
      <w:pPr>
        <w:pStyle w:val="ListBullet"/>
        <w:spacing w:after="60"/>
      </w:pPr>
      <w:r>
        <w:rPr>
          <w:rFonts w:ascii="Calibri" w:hAnsi="Calibri" w:eastAsia="Calibri" w:cs="Calibri"/>
          <w:b w:val="0"/>
          <w:i w:val="0"/>
          <w:color w:val="475569"/>
          <w:sz w:val="22"/>
        </w:rPr>
        <w:t>$250,000+</w:t>
      </w:r>
    </w:p>
    <w:p>
      <w:pPr>
        <w:pStyle w:val="ListBullet"/>
        <w:spacing w:after="60"/>
      </w:pPr>
      <w:r>
        <w:rPr>
          <w:rFonts w:ascii="Calibri" w:hAnsi="Calibri" w:eastAsia="Calibri" w:cs="Calibri"/>
          <w:b w:val="0"/>
          <w:i w:val="0"/>
          <w:color w:val="475569"/>
          <w:sz w:val="22"/>
        </w:rPr>
        <w:t>Not sure yet</w:t>
      </w:r>
    </w:p>
    <w:p>
      <w:pPr>
        <w:spacing w:after="60" w:before="0" w:line="240" w:lineRule="auto"/>
      </w:pPr>
      <w:r>
        <w:rPr>
          <w:rFonts w:ascii="Calibri" w:hAnsi="Calibri" w:eastAsia="Calibri" w:cs="Calibri"/>
          <w:b/>
          <w:i w:val="0"/>
          <w:color w:val="0B1D36"/>
          <w:sz w:val="24"/>
        </w:rPr>
        <w:t>Timeline options</w:t>
      </w:r>
    </w:p>
    <w:p>
      <w:pPr>
        <w:pStyle w:val="ListBullet"/>
        <w:spacing w:after="60"/>
      </w:pPr>
      <w:r>
        <w:rPr>
          <w:rFonts w:ascii="Calibri" w:hAnsi="Calibri" w:eastAsia="Calibri" w:cs="Calibri"/>
          <w:b w:val="0"/>
          <w:i w:val="0"/>
          <w:color w:val="475569"/>
          <w:sz w:val="22"/>
        </w:rPr>
        <w:t>As soon as possible / within 1 month</w:t>
      </w:r>
    </w:p>
    <w:p>
      <w:pPr>
        <w:pStyle w:val="ListBullet"/>
        <w:spacing w:after="60"/>
      </w:pPr>
      <w:r>
        <w:rPr>
          <w:rFonts w:ascii="Calibri" w:hAnsi="Calibri" w:eastAsia="Calibri" w:cs="Calibri"/>
          <w:b w:val="0"/>
          <w:i w:val="0"/>
          <w:color w:val="475569"/>
          <w:sz w:val="22"/>
        </w:rPr>
        <w:t>1 – 3 months</w:t>
      </w:r>
    </w:p>
    <w:p>
      <w:pPr>
        <w:pStyle w:val="ListBullet"/>
        <w:spacing w:after="60"/>
      </w:pPr>
      <w:r>
        <w:rPr>
          <w:rFonts w:ascii="Calibri" w:hAnsi="Calibri" w:eastAsia="Calibri" w:cs="Calibri"/>
          <w:b w:val="0"/>
          <w:i w:val="0"/>
          <w:color w:val="475569"/>
          <w:sz w:val="22"/>
        </w:rPr>
        <w:t>3 – 6 months</w:t>
      </w:r>
    </w:p>
    <w:p>
      <w:pPr>
        <w:pStyle w:val="ListBullet"/>
        <w:spacing w:after="60"/>
      </w:pPr>
      <w:r>
        <w:rPr>
          <w:rFonts w:ascii="Calibri" w:hAnsi="Calibri" w:eastAsia="Calibri" w:cs="Calibri"/>
          <w:b w:val="0"/>
          <w:i w:val="0"/>
          <w:color w:val="475569"/>
          <w:sz w:val="22"/>
        </w:rPr>
        <w:t>6+ months</w:t>
      </w:r>
    </w:p>
    <w:p>
      <w:pPr>
        <w:pStyle w:val="ListBullet"/>
        <w:spacing w:after="60"/>
      </w:pPr>
      <w:r>
        <w:rPr>
          <w:rFonts w:ascii="Calibri" w:hAnsi="Calibri" w:eastAsia="Calibri" w:cs="Calibri"/>
          <w:b w:val="0"/>
          <w:i w:val="0"/>
          <w:color w:val="475569"/>
          <w:sz w:val="22"/>
        </w:rPr>
        <w:t>Flexible / exploring</w:t>
      </w:r>
    </w:p>
    <w:p>
      <w:pPr>
        <w:spacing w:before="360" w:after="160"/>
      </w:pPr>
      <w:r>
        <w:rPr>
          <w:rFonts w:ascii="Calibri" w:hAnsi="Calibri" w:eastAsia="Calibri" w:cs="Calibri"/>
          <w:b/>
          <w:i w:val="0"/>
          <w:color w:val="0B1D36"/>
          <w:sz w:val="32"/>
        </w:rPr>
        <w:t>19  Bottom CTA</w:t>
      </w:r>
    </w:p>
    <w:p>
      <w:pPr>
        <w:spacing w:after="200"/>
      </w:pPr>
      <w:r>
        <w:rPr>
          <w:rFonts w:ascii="Calibri" w:hAnsi="Calibri" w:eastAsia="Calibri" w:cs="Calibri"/>
          <w:b w:val="0"/>
          <w:i w:val="0"/>
          <w:color w:val="B8941F"/>
          <w:sz w:val="16"/>
        </w:rPr>
        <w:t>━━━━━━━━━━━━━━━━━━━━━━━━━━━━━━━━━━━━━━━━━━</w:t>
      </w:r>
    </w:p>
    <w:p>
      <w:pPr>
        <w:spacing w:after="120"/>
      </w:pPr>
      <w:r>
        <w:rPr>
          <w:rFonts w:ascii="Calibri" w:hAnsi="Calibri" w:eastAsia="Calibri" w:cs="Calibri"/>
          <w:b/>
          <w:i w:val="0"/>
          <w:color w:val="0B1D36"/>
          <w:sz w:val="22"/>
        </w:rPr>
        <w:t xml:space="preserve">H2: </w:t>
      </w:r>
      <w:r>
        <w:rPr>
          <w:rFonts w:ascii="Calibri" w:hAnsi="Calibri" w:eastAsia="Calibri" w:cs="Calibri"/>
          <w:b w:val="0"/>
          <w:i w:val="0"/>
          <w:color w:val="475569"/>
          <w:sz w:val="22"/>
        </w:rPr>
        <w:t>Ready to build with Software Development Company?</w:t>
      </w:r>
    </w:p>
    <w:p>
      <w:pPr>
        <w:spacing w:after="120" w:before="0" w:line="240" w:lineRule="auto"/>
      </w:pPr>
      <w:r>
        <w:rPr>
          <w:rFonts w:ascii="Calibri" w:hAnsi="Calibri" w:eastAsia="Calibri" w:cs="Calibri"/>
          <w:b w:val="0"/>
          <w:i w:val="0"/>
          <w:color w:val="0B1D36"/>
          <w:sz w:val="22"/>
        </w:rPr>
        <w:t>Tell us about your software development needs, we'll respond within one business day.</w:t>
      </w:r>
    </w:p>
    <w:p>
      <w:pPr>
        <w:spacing w:after="120"/>
      </w:pPr>
      <w:r>
        <w:rPr>
          <w:rFonts w:ascii="Calibri" w:hAnsi="Calibri" w:eastAsia="Calibri" w:cs="Calibri"/>
          <w:b/>
          <w:i w:val="0"/>
          <w:color w:val="0B1D36"/>
          <w:sz w:val="22"/>
        </w:rPr>
        <w:t xml:space="preserve">Button: </w:t>
      </w:r>
      <w:r>
        <w:rPr>
          <w:rFonts w:ascii="Calibri" w:hAnsi="Calibri" w:eastAsia="Calibri" w:cs="Calibri"/>
          <w:b w:val="0"/>
          <w:i w:val="0"/>
          <w:color w:val="475569"/>
          <w:sz w:val="22"/>
        </w:rPr>
        <w:t>Get in touch → /contact</w:t>
      </w:r>
    </w:p>
    <w:p>
      <w:pPr>
        <w:spacing w:before="360" w:after="160"/>
      </w:pPr>
      <w:r>
        <w:rPr>
          <w:rFonts w:ascii="Calibri" w:hAnsi="Calibri" w:eastAsia="Calibri" w:cs="Calibri"/>
          <w:b/>
          <w:i w:val="0"/>
          <w:color w:val="0B1D36"/>
          <w:sz w:val="32"/>
        </w:rPr>
        <w:t>20  Footer and floating actions</w:t>
      </w:r>
    </w:p>
    <w:p>
      <w:pPr>
        <w:spacing w:after="200"/>
      </w:pPr>
      <w:r>
        <w:rPr>
          <w:rFonts w:ascii="Calibri" w:hAnsi="Calibri" w:eastAsia="Calibri" w:cs="Calibri"/>
          <w:b w:val="0"/>
          <w:i w:val="0"/>
          <w:color w:val="B8941F"/>
          <w:sz w:val="16"/>
        </w:rPr>
        <w:t>━━━━━━━━━━━━━━━━━━━━━━━━━━━━━━━━━━━━━━━━━━</w:t>
      </w:r>
    </w:p>
    <w:p>
      <w:pPr>
        <w:spacing w:after="160" w:before="0" w:line="240" w:lineRule="auto"/>
      </w:pPr>
      <w:r>
        <w:rPr>
          <w:rFonts w:ascii="Calibri" w:hAnsi="Calibri" w:eastAsia="Calibri" w:cs="Calibri"/>
          <w:b w:val="0"/>
          <w:i w:val="0"/>
          <w:color w:val="0B1D36"/>
          <w:sz w:val="22"/>
        </w:rPr>
        <w:t>Next Software Development Company helps teams across the USA, UK, UAE, Canada, Australia, and beyond ship reliable digital products with senior engineering and clear communication.</w:t>
      </w:r>
    </w:p>
    <w:p>
      <w:pPr>
        <w:pStyle w:val="ListBullet"/>
        <w:spacing w:after="60"/>
      </w:pPr>
      <w:r>
        <w:rPr>
          <w:rFonts w:ascii="Calibri" w:hAnsi="Calibri" w:eastAsia="Calibri" w:cs="Calibri"/>
          <w:b w:val="0"/>
          <w:i w:val="0"/>
          <w:color w:val="475569"/>
          <w:sz w:val="22"/>
        </w:rPr>
        <w:t>Email: info@nextsoftwaredevelopment.com</w:t>
      </w:r>
    </w:p>
    <w:p>
      <w:pPr>
        <w:pStyle w:val="ListBullet"/>
        <w:spacing w:after="60"/>
      </w:pPr>
      <w:r>
        <w:rPr>
          <w:rFonts w:ascii="Calibri" w:hAnsi="Calibri" w:eastAsia="Calibri" w:cs="Calibri"/>
          <w:b w:val="0"/>
          <w:i w:val="0"/>
          <w:color w:val="475569"/>
          <w:sz w:val="22"/>
        </w:rPr>
        <w:t>Phone: +92 371 0510083</w:t>
      </w:r>
    </w:p>
    <w:p>
      <w:pPr>
        <w:pStyle w:val="ListBullet"/>
        <w:spacing w:after="60"/>
      </w:pPr>
      <w:r>
        <w:rPr>
          <w:rFonts w:ascii="Calibri" w:hAnsi="Calibri" w:eastAsia="Calibri" w:cs="Calibri"/>
          <w:b w:val="0"/>
          <w:i w:val="0"/>
          <w:color w:val="475569"/>
          <w:sz w:val="22"/>
        </w:rPr>
        <w:t>Location: Islamabad, Pakistan</w:t>
      </w:r>
    </w:p>
    <w:p>
      <w:pPr>
        <w:spacing w:after="80" w:before="0" w:line="240" w:lineRule="auto"/>
      </w:pPr>
      <w:r>
        <w:rPr>
          <w:rFonts w:ascii="Calibri" w:hAnsi="Calibri" w:eastAsia="Calibri" w:cs="Calibri"/>
          <w:b/>
          <w:i w:val="0"/>
          <w:color w:val="0B1D36"/>
          <w:sz w:val="26"/>
        </w:rPr>
        <w:t>Footer columns</w:t>
      </w:r>
    </w:p>
    <w:p>
      <w:pPr>
        <w:spacing w:after="160" w:before="0" w:line="240" w:lineRule="auto"/>
      </w:pPr>
      <w:r>
        <w:rPr>
          <w:rFonts w:ascii="Calibri" w:hAnsi="Calibri" w:eastAsia="Calibri" w:cs="Calibri"/>
          <w:b w:val="0"/>
          <w:i w:val="0"/>
          <w:color w:val="475569"/>
          <w:sz w:val="22"/>
        </w:rPr>
        <w:t>Services: first 6 main services on mobile accordion; full list on desktop.</w:t>
      </w:r>
    </w:p>
    <w:p>
      <w:pPr>
        <w:pStyle w:val="ListBullet"/>
        <w:spacing w:after="60"/>
      </w:pPr>
      <w:r>
        <w:rPr>
          <w:rFonts w:ascii="Calibri" w:hAnsi="Calibri" w:eastAsia="Calibri" w:cs="Calibri"/>
          <w:b w:val="0"/>
          <w:i w:val="0"/>
          <w:color w:val="475569"/>
          <w:sz w:val="22"/>
        </w:rPr>
        <w:t>Software Development  →  https://nextsoftwaredevelopment.com/software-development</w:t>
      </w:r>
    </w:p>
    <w:p>
      <w:pPr>
        <w:pStyle w:val="ListBullet"/>
        <w:spacing w:after="60"/>
      </w:pPr>
      <w:r>
        <w:rPr>
          <w:rFonts w:ascii="Calibri" w:hAnsi="Calibri" w:eastAsia="Calibri" w:cs="Calibri"/>
          <w:b w:val="0"/>
          <w:i w:val="0"/>
          <w:color w:val="475569"/>
          <w:sz w:val="22"/>
        </w:rPr>
        <w:t>Mobile App Development  →  https://nextsoftwaredevelopment.com/mobile-development</w:t>
      </w:r>
    </w:p>
    <w:p>
      <w:pPr>
        <w:pStyle w:val="ListBullet"/>
        <w:spacing w:after="60"/>
      </w:pPr>
      <w:r>
        <w:rPr>
          <w:rFonts w:ascii="Calibri" w:hAnsi="Calibri" w:eastAsia="Calibri" w:cs="Calibri"/>
          <w:b w:val="0"/>
          <w:i w:val="0"/>
          <w:color w:val="475569"/>
          <w:sz w:val="22"/>
        </w:rPr>
        <w:t>Web Development  →  https://nextsoftwaredevelopment.com/web-development</w:t>
      </w:r>
    </w:p>
    <w:p>
      <w:pPr>
        <w:pStyle w:val="ListBullet"/>
        <w:spacing w:after="60"/>
      </w:pPr>
      <w:r>
        <w:rPr>
          <w:rFonts w:ascii="Calibri" w:hAnsi="Calibri" w:eastAsia="Calibri" w:cs="Calibri"/>
          <w:b w:val="0"/>
          <w:i w:val="0"/>
          <w:color w:val="475569"/>
          <w:sz w:val="22"/>
        </w:rPr>
        <w:t>Ecommerce Development  →  https://nextsoftwaredevelopment.com/ecommerce-development</w:t>
      </w:r>
    </w:p>
    <w:p>
      <w:pPr>
        <w:pStyle w:val="ListBullet"/>
        <w:spacing w:after="60"/>
      </w:pPr>
      <w:r>
        <w:rPr>
          <w:rFonts w:ascii="Calibri" w:hAnsi="Calibri" w:eastAsia="Calibri" w:cs="Calibri"/>
          <w:b w:val="0"/>
          <w:i w:val="0"/>
          <w:color w:val="475569"/>
          <w:sz w:val="22"/>
        </w:rPr>
        <w:t>UI/UX Design  →  https://nextsoftwaredevelopment.com/ui-ux-design</w:t>
      </w:r>
    </w:p>
    <w:p>
      <w:pPr>
        <w:pStyle w:val="ListBullet"/>
        <w:spacing w:after="60"/>
      </w:pPr>
      <w:r>
        <w:rPr>
          <w:rFonts w:ascii="Calibri" w:hAnsi="Calibri" w:eastAsia="Calibri" w:cs="Calibri"/>
          <w:b w:val="0"/>
          <w:i w:val="0"/>
          <w:color w:val="475569"/>
          <w:sz w:val="22"/>
        </w:rPr>
        <w:t>Artificial Intelligence  →  https://nextsoftwaredevelopment.com/artificial-intelligence</w:t>
      </w:r>
    </w:p>
    <w:p>
      <w:pPr>
        <w:spacing w:after="60" w:before="0" w:line="240" w:lineRule="auto"/>
      </w:pPr>
      <w:r>
        <w:rPr>
          <w:rFonts w:ascii="Calibri" w:hAnsi="Calibri" w:eastAsia="Calibri" w:cs="Calibri"/>
          <w:b/>
          <w:i w:val="0"/>
          <w:color w:val="0B1D36"/>
          <w:sz w:val="24"/>
        </w:rPr>
        <w:t>Company</w:t>
      </w:r>
    </w:p>
    <w:p>
      <w:pPr>
        <w:pStyle w:val="ListBullet"/>
        <w:spacing w:after="60"/>
      </w:pPr>
      <w:r>
        <w:rPr>
          <w:rFonts w:ascii="Calibri" w:hAnsi="Calibri" w:eastAsia="Calibri" w:cs="Calibri"/>
          <w:b w:val="0"/>
          <w:i w:val="0"/>
          <w:color w:val="475569"/>
          <w:sz w:val="22"/>
        </w:rPr>
        <w:t>About Us  →  https://nextsoftwaredevelopment.com/about</w:t>
      </w:r>
    </w:p>
    <w:p>
      <w:pPr>
        <w:pStyle w:val="ListBullet"/>
        <w:spacing w:after="60"/>
      </w:pPr>
      <w:r>
        <w:rPr>
          <w:rFonts w:ascii="Calibri" w:hAnsi="Calibri" w:eastAsia="Calibri" w:cs="Calibri"/>
          <w:b w:val="0"/>
          <w:i w:val="0"/>
          <w:color w:val="475569"/>
          <w:sz w:val="22"/>
        </w:rPr>
        <w:t>Our Work  →  https://nextsoftwaredevelopment.com/projects</w:t>
      </w:r>
    </w:p>
    <w:p>
      <w:pPr>
        <w:pStyle w:val="ListBullet"/>
        <w:spacing w:after="60"/>
      </w:pPr>
      <w:r>
        <w:rPr>
          <w:rFonts w:ascii="Calibri" w:hAnsi="Calibri" w:eastAsia="Calibri" w:cs="Calibri"/>
          <w:b w:val="0"/>
          <w:i w:val="0"/>
          <w:color w:val="475569"/>
          <w:sz w:val="22"/>
        </w:rPr>
        <w:t>Industries  →  https://nextsoftwaredevelopment.com/industries</w:t>
      </w:r>
    </w:p>
    <w:p>
      <w:pPr>
        <w:pStyle w:val="ListBullet"/>
        <w:spacing w:after="60"/>
      </w:pPr>
      <w:r>
        <w:rPr>
          <w:rFonts w:ascii="Calibri" w:hAnsi="Calibri" w:eastAsia="Calibri" w:cs="Calibri"/>
          <w:b w:val="0"/>
          <w:i w:val="0"/>
          <w:color w:val="475569"/>
          <w:sz w:val="22"/>
        </w:rPr>
        <w:t>Solutions  →  https://nextsoftwaredevelopment.com/solutions</w:t>
      </w:r>
    </w:p>
    <w:p>
      <w:pPr>
        <w:pStyle w:val="ListBullet"/>
        <w:spacing w:after="60"/>
      </w:pPr>
      <w:r>
        <w:rPr>
          <w:rFonts w:ascii="Calibri" w:hAnsi="Calibri" w:eastAsia="Calibri" w:cs="Calibri"/>
          <w:b w:val="0"/>
          <w:i w:val="0"/>
          <w:color w:val="475569"/>
          <w:sz w:val="22"/>
        </w:rPr>
        <w:t>Blog  →  https://nextsoftwaredevelopment.com/blog</w:t>
      </w:r>
    </w:p>
    <w:p>
      <w:pPr>
        <w:pStyle w:val="ListBullet"/>
        <w:spacing w:after="60"/>
      </w:pPr>
      <w:r>
        <w:rPr>
          <w:rFonts w:ascii="Calibri" w:hAnsi="Calibri" w:eastAsia="Calibri" w:cs="Calibri"/>
          <w:b w:val="0"/>
          <w:i w:val="0"/>
          <w:color w:val="475569"/>
          <w:sz w:val="22"/>
        </w:rPr>
        <w:t>FAQ  →  https://nextsoftwaredevelopment.com/faqs</w:t>
      </w:r>
    </w:p>
    <w:p>
      <w:pPr>
        <w:pStyle w:val="ListBullet"/>
        <w:spacing w:after="60"/>
      </w:pPr>
      <w:r>
        <w:rPr>
          <w:rFonts w:ascii="Calibri" w:hAnsi="Calibri" w:eastAsia="Calibri" w:cs="Calibri"/>
          <w:b w:val="0"/>
          <w:i w:val="0"/>
          <w:color w:val="475569"/>
          <w:sz w:val="22"/>
        </w:rPr>
        <w:t>Contact  →  https://nextsoftwaredevelopment.com/contact</w:t>
      </w:r>
    </w:p>
    <w:p>
      <w:pPr>
        <w:spacing w:after="60" w:before="0" w:line="240" w:lineRule="auto"/>
      </w:pPr>
      <w:r>
        <w:rPr>
          <w:rFonts w:ascii="Calibri" w:hAnsi="Calibri" w:eastAsia="Calibri" w:cs="Calibri"/>
          <w:b/>
          <w:i w:val="0"/>
          <w:color w:val="0B1D36"/>
          <w:sz w:val="24"/>
        </w:rPr>
        <w:t>Connect</w:t>
      </w:r>
    </w:p>
    <w:p>
      <w:pPr>
        <w:pStyle w:val="ListBullet"/>
        <w:spacing w:after="60"/>
      </w:pPr>
      <w:r>
        <w:rPr>
          <w:rFonts w:ascii="Calibri" w:hAnsi="Calibri" w:eastAsia="Calibri" w:cs="Calibri"/>
          <w:b w:val="0"/>
          <w:i w:val="0"/>
          <w:color w:val="475569"/>
          <w:sz w:val="22"/>
        </w:rPr>
        <w:t>LinkedIn  →  https://www.linkedin.com/company/nextsoftwaredevelopmentcompany</w:t>
      </w:r>
    </w:p>
    <w:p>
      <w:pPr>
        <w:pStyle w:val="ListBullet"/>
        <w:spacing w:after="60"/>
      </w:pPr>
      <w:r>
        <w:rPr>
          <w:rFonts w:ascii="Calibri" w:hAnsi="Calibri" w:eastAsia="Calibri" w:cs="Calibri"/>
          <w:b w:val="0"/>
          <w:i w:val="0"/>
          <w:color w:val="475569"/>
          <w:sz w:val="22"/>
        </w:rPr>
        <w:t>Facebook  →  https://www.facebook.com/nextsoftwaredevelopmentcompany</w:t>
      </w:r>
    </w:p>
    <w:p>
      <w:pPr>
        <w:pStyle w:val="ListBullet"/>
        <w:spacing w:after="60"/>
      </w:pPr>
      <w:r>
        <w:rPr>
          <w:rFonts w:ascii="Calibri" w:hAnsi="Calibri" w:eastAsia="Calibri" w:cs="Calibri"/>
          <w:b w:val="0"/>
          <w:i w:val="0"/>
          <w:color w:val="475569"/>
          <w:sz w:val="22"/>
        </w:rPr>
        <w:t>YouTube  →  https://www.youtube.com/@nextsoftwaredevelopmentcompany</w:t>
      </w:r>
    </w:p>
    <w:p>
      <w:pPr>
        <w:pStyle w:val="ListBullet"/>
        <w:spacing w:after="60"/>
      </w:pPr>
      <w:r>
        <w:rPr>
          <w:rFonts w:ascii="Calibri" w:hAnsi="Calibri" w:eastAsia="Calibri" w:cs="Calibri"/>
          <w:b w:val="0"/>
          <w:i w:val="0"/>
          <w:color w:val="475569"/>
          <w:sz w:val="22"/>
        </w:rPr>
        <w:t>Twitter / X  →  https://x.com/NextSoftwaree</w:t>
      </w:r>
    </w:p>
    <w:p>
      <w:pPr>
        <w:pStyle w:val="ListBullet"/>
        <w:spacing w:after="60"/>
      </w:pPr>
      <w:r>
        <w:rPr>
          <w:rFonts w:ascii="Calibri" w:hAnsi="Calibri" w:eastAsia="Calibri" w:cs="Calibri"/>
          <w:b w:val="0"/>
          <w:i w:val="0"/>
          <w:color w:val="475569"/>
          <w:sz w:val="22"/>
        </w:rPr>
        <w:t>GitHub  →  https://github.com/nextsoftwaredevelopmentcompany</w:t>
      </w:r>
    </w:p>
    <w:p>
      <w:pPr>
        <w:pStyle w:val="ListBullet"/>
        <w:spacing w:after="60"/>
      </w:pPr>
      <w:r>
        <w:rPr>
          <w:rFonts w:ascii="Calibri" w:hAnsi="Calibri" w:eastAsia="Calibri" w:cs="Calibri"/>
          <w:b w:val="0"/>
          <w:i w:val="0"/>
          <w:color w:val="475569"/>
          <w:sz w:val="22"/>
        </w:rPr>
        <w:t>Clutch  →  https://clutch.co/profile/next-software-development-company</w:t>
      </w:r>
    </w:p>
    <w:p>
      <w:pPr>
        <w:spacing w:after="120"/>
      </w:pPr>
      <w:r>
        <w:rPr>
          <w:rFonts w:ascii="Calibri" w:hAnsi="Calibri" w:eastAsia="Calibri" w:cs="Calibri"/>
          <w:b/>
          <w:i w:val="0"/>
          <w:color w:val="0B1D36"/>
          <w:sz w:val="22"/>
        </w:rPr>
        <w:t xml:space="preserve">Legal: </w:t>
      </w:r>
      <w:r>
        <w:rPr>
          <w:rFonts w:ascii="Calibri" w:hAnsi="Calibri" w:eastAsia="Calibri" w:cs="Calibri"/>
          <w:b w:val="0"/>
          <w:i w:val="0"/>
          <w:color w:val="475569"/>
          <w:sz w:val="22"/>
        </w:rPr>
        <w:t>Privacy Policy → /privacy   ·   Terms of Service → /terms</w:t>
      </w:r>
    </w:p>
    <w:p>
      <w:pPr>
        <w:spacing w:after="120"/>
      </w:pPr>
      <w:r>
        <w:rPr>
          <w:rFonts w:ascii="Calibri" w:hAnsi="Calibri" w:eastAsia="Calibri" w:cs="Calibri"/>
          <w:b/>
          <w:i w:val="0"/>
          <w:color w:val="0B1D36"/>
          <w:sz w:val="22"/>
        </w:rPr>
        <w:t xml:space="preserve">Copyright: </w:t>
      </w:r>
      <w:r>
        <w:rPr>
          <w:rFonts w:ascii="Calibri" w:hAnsi="Calibri" w:eastAsia="Calibri" w:cs="Calibri"/>
          <w:b w:val="0"/>
          <w:i w:val="0"/>
          <w:color w:val="475569"/>
          <w:sz w:val="22"/>
        </w:rPr>
        <w:t>© 2026 Next Software Development Company. All rights reserved.</w:t>
      </w:r>
    </w:p>
    <w:p>
      <w:pPr>
        <w:spacing w:after="80" w:before="0" w:line="240" w:lineRule="auto"/>
      </w:pPr>
      <w:r>
        <w:rPr>
          <w:rFonts w:ascii="Calibri" w:hAnsi="Calibri" w:eastAsia="Calibri" w:cs="Calibri"/>
          <w:b/>
          <w:i w:val="0"/>
          <w:color w:val="0B1D36"/>
          <w:sz w:val="26"/>
        </w:rPr>
        <w:t>WhatsApp float</w:t>
      </w:r>
    </w:p>
    <w:p>
      <w:pPr>
        <w:pStyle w:val="ListBullet"/>
        <w:spacing w:after="60"/>
      </w:pPr>
      <w:r>
        <w:rPr>
          <w:rFonts w:ascii="Calibri" w:hAnsi="Calibri" w:eastAsia="Calibri" w:cs="Calibri"/>
          <w:b w:val="0"/>
          <w:i w:val="0"/>
          <w:color w:val="475569"/>
          <w:sz w:val="22"/>
        </w:rPr>
        <w:t>Label: WhatsApp Us at +92 371 0510083</w:t>
      </w:r>
    </w:p>
    <w:p>
      <w:pPr>
        <w:pStyle w:val="ListBullet"/>
        <w:spacing w:after="60"/>
      </w:pPr>
      <w:r>
        <w:rPr>
          <w:rFonts w:ascii="Calibri" w:hAnsi="Calibri" w:eastAsia="Calibri" w:cs="Calibri"/>
          <w:b w:val="0"/>
          <w:i w:val="0"/>
          <w:color w:val="475569"/>
          <w:sz w:val="22"/>
        </w:rPr>
        <w:t>Prefilled message: Hi, I'd like to discuss a software project.</w:t>
      </w:r>
    </w:p>
    <w:p>
      <w:pPr>
        <w:pStyle w:val="ListBullet"/>
        <w:spacing w:after="60"/>
      </w:pPr>
      <w:r>
        <w:rPr>
          <w:rFonts w:ascii="Calibri" w:hAnsi="Calibri" w:eastAsia="Calibri" w:cs="Calibri"/>
          <w:b w:val="0"/>
          <w:i w:val="0"/>
          <w:color w:val="475569"/>
          <w:sz w:val="22"/>
        </w:rPr>
        <w:t>Link: https://wa.me/923710510083</w:t>
      </w:r>
    </w:p>
    <w:p>
      <w:pPr>
        <w:spacing w:before="360" w:after="160"/>
      </w:pPr>
      <w:r>
        <w:rPr>
          <w:rFonts w:ascii="Calibri" w:hAnsi="Calibri" w:eastAsia="Calibri" w:cs="Calibri"/>
          <w:b/>
          <w:i w:val="0"/>
          <w:color w:val="0B1D36"/>
          <w:sz w:val="32"/>
        </w:rPr>
        <w:t>21  Appendix — JSON-LD FAQs unique to this page</w:t>
      </w:r>
    </w:p>
    <w:p>
      <w:pPr>
        <w:spacing w:after="200"/>
      </w:pPr>
      <w:r>
        <w:rPr>
          <w:rFonts w:ascii="Calibri" w:hAnsi="Calibri" w:eastAsia="Calibri" w:cs="Calibri"/>
          <w:b w:val="0"/>
          <w:i w:val="0"/>
          <w:color w:val="B8941F"/>
          <w:sz w:val="16"/>
        </w:rPr>
        <w:t>━━━━━━━━━━━━━━━━━━━━━━━━━━━━━━━━━━━━━━━━━━</w:t>
      </w:r>
    </w:p>
    <w:p>
      <w:pPr>
        <w:spacing w:after="200" w:before="0" w:line="240" w:lineRule="auto"/>
      </w:pPr>
      <w:r>
        <w:rPr>
          <w:rFonts w:ascii="Calibri" w:hAnsi="Calibri" w:eastAsia="Calibri" w:cs="Calibri"/>
          <w:b w:val="0"/>
          <w:i/>
          <w:color w:val="475569"/>
          <w:sz w:val="22"/>
        </w:rPr>
        <w:t>These questions are defined on the Software Development category and output as FAQPage structured data. They are not the same as the visible FAQ accordion above.</w:t>
      </w:r>
    </w:p>
    <w:p>
      <w:pPr>
        <w:spacing w:after="40" w:before="0" w:line="240" w:lineRule="auto"/>
      </w:pPr>
      <w:r>
        <w:rPr>
          <w:rFonts w:ascii="Calibri" w:hAnsi="Calibri" w:eastAsia="Calibri" w:cs="Calibri"/>
          <w:b/>
          <w:i w:val="0"/>
          <w:color w:val="0B1D36"/>
          <w:sz w:val="24"/>
        </w:rPr>
        <w:t>01.  What does a custom software development company actually build?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Overview</w:t>
      </w:r>
    </w:p>
    <w:p>
      <w:pPr>
        <w:spacing w:after="200" w:before="0" w:line="240" w:lineRule="auto"/>
      </w:pPr>
      <w:r>
        <w:rPr>
          <w:rFonts w:ascii="Calibri" w:hAnsi="Calibri" w:eastAsia="Calibri" w:cs="Calibri"/>
          <w:b w:val="0"/>
          <w:i w:val="0"/>
          <w:color w:val="0B1D36"/>
          <w:sz w:val="22"/>
        </w:rPr>
        <w:t>A custom software development company designs, builds, and maintains software built specifically around your business processes web applications, mobile apps, ERP and CRM systems, SaaS platforms, and internal tools. Unlike off-the-shelf software, everything is built to match how your business actually works, not the other way around.</w:t>
      </w:r>
    </w:p>
    <w:p>
      <w:pPr>
        <w:spacing w:after="40" w:before="0" w:line="240" w:lineRule="auto"/>
      </w:pPr>
      <w:r>
        <w:rPr>
          <w:rFonts w:ascii="Calibri" w:hAnsi="Calibri" w:eastAsia="Calibri" w:cs="Calibri"/>
          <w:b/>
          <w:i w:val="0"/>
          <w:color w:val="0B1D36"/>
          <w:sz w:val="24"/>
        </w:rPr>
        <w:t>02.  Do you work with clients in the UK, USA, Canada, Australia, and UAE?</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Global</w:t>
      </w:r>
    </w:p>
    <w:p>
      <w:pPr>
        <w:spacing w:after="200" w:before="0" w:line="240" w:lineRule="auto"/>
      </w:pPr>
      <w:r>
        <w:rPr>
          <w:rFonts w:ascii="Calibri" w:hAnsi="Calibri" w:eastAsia="Calibri" w:cs="Calibri"/>
          <w:b w:val="0"/>
          <w:i w:val="0"/>
          <w:color w:val="0B1D36"/>
          <w:sz w:val="22"/>
        </w:rPr>
        <w:t>Yes. The majority of our engagements are with international clients across the UK, USA, Canada, Australia, and UAE, alongside clients based in Pakistan. We structure communication and delivery around timezone overlap with each region, and manage projects using Slack, Zoom, and project trackers so you always know exactly where your project stands.</w:t>
      </w:r>
    </w:p>
    <w:p>
      <w:pPr>
        <w:spacing w:after="40" w:before="0" w:line="240" w:lineRule="auto"/>
      </w:pPr>
      <w:r>
        <w:rPr>
          <w:rFonts w:ascii="Calibri" w:hAnsi="Calibri" w:eastAsia="Calibri" w:cs="Calibri"/>
          <w:b/>
          <w:i w:val="0"/>
          <w:color w:val="0B1D36"/>
          <w:sz w:val="24"/>
        </w:rPr>
        <w:t>03.  How much does custom software development cost?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Pricing</w:t>
      </w:r>
    </w:p>
    <w:p>
      <w:pPr>
        <w:spacing w:after="200" w:before="0" w:line="240" w:lineRule="auto"/>
      </w:pPr>
      <w:r>
        <w:rPr>
          <w:rFonts w:ascii="Calibri" w:hAnsi="Calibri" w:eastAsia="Calibri" w:cs="Calibri"/>
          <w:b w:val="0"/>
          <w:i w:val="0"/>
          <w:color w:val="0B1D36"/>
          <w:sz w:val="22"/>
        </w:rPr>
        <w:t>Cost depends on scope and complexity. A simple MVP or internal tool typically starts in the low thousands (USD), while a full enterprise platform ERP, SaaS product, or multi-module system is a larger investment spread across development phases. We provide a clear, itemized quote after an initial discovery call, so you know the full cost before any contract is signed.</w:t>
      </w:r>
    </w:p>
    <w:p>
      <w:pPr>
        <w:spacing w:after="40" w:before="0" w:line="240" w:lineRule="auto"/>
      </w:pPr>
      <w:r>
        <w:rPr>
          <w:rFonts w:ascii="Calibri" w:hAnsi="Calibri" w:eastAsia="Calibri" w:cs="Calibri"/>
          <w:b/>
          <w:i w:val="0"/>
          <w:color w:val="0B1D36"/>
          <w:sz w:val="24"/>
        </w:rPr>
        <w:t>04.  How long does a custom software project take?</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Timeline</w:t>
      </w:r>
    </w:p>
    <w:p>
      <w:pPr>
        <w:spacing w:after="200" w:before="0" w:line="240" w:lineRule="auto"/>
      </w:pPr>
      <w:r>
        <w:rPr>
          <w:rFonts w:ascii="Calibri" w:hAnsi="Calibri" w:eastAsia="Calibri" w:cs="Calibri"/>
          <w:b w:val="0"/>
          <w:i w:val="0"/>
          <w:color w:val="0B1D36"/>
          <w:sz w:val="22"/>
        </w:rPr>
        <w:t>A focused MVP can typically be delivered in 6 to 10 weeks. A mid-complexity web or mobile application usually takes 3 to 5 months. Larger enterprise systems with multiple modules and integrations can take 6+ months. You'll receive a realistic, milestone-based timeline during the planning phase not an optimistic one that slips.</w:t>
      </w:r>
    </w:p>
    <w:p>
      <w:pPr>
        <w:spacing w:after="40" w:before="0" w:line="240" w:lineRule="auto"/>
      </w:pPr>
      <w:r>
        <w:rPr>
          <w:rFonts w:ascii="Calibri" w:hAnsi="Calibri" w:eastAsia="Calibri" w:cs="Calibri"/>
          <w:b/>
          <w:i w:val="0"/>
          <w:color w:val="0B1D36"/>
          <w:sz w:val="24"/>
        </w:rPr>
        <w:t>05.  Why hire a software development company in Pakistan instead of locally?</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Offshore</w:t>
      </w:r>
    </w:p>
    <w:p>
      <w:pPr>
        <w:spacing w:after="200" w:before="0" w:line="240" w:lineRule="auto"/>
      </w:pPr>
      <w:r>
        <w:rPr>
          <w:rFonts w:ascii="Calibri" w:hAnsi="Calibri" w:eastAsia="Calibri" w:cs="Calibri"/>
          <w:b w:val="0"/>
          <w:i w:val="0"/>
          <w:color w:val="0B1D36"/>
          <w:sz w:val="22"/>
        </w:rPr>
        <w:t>Pakistan-based software development companies typically offer significantly lower rates than US, UK, or UAE-based firms for comparable engineering quality largely due to cost-of-living differences, not a difference in skill. With English-speaking, timezone-flexible teams and modern collaboration tools, the distance is rarely felt day-to-day once a project is underway.</w:t>
      </w:r>
    </w:p>
    <w:p>
      <w:pPr>
        <w:spacing w:after="40" w:before="0" w:line="240" w:lineRule="auto"/>
      </w:pPr>
      <w:r>
        <w:rPr>
          <w:rFonts w:ascii="Calibri" w:hAnsi="Calibri" w:eastAsia="Calibri" w:cs="Calibri"/>
          <w:b/>
          <w:i w:val="0"/>
          <w:color w:val="0B1D36"/>
          <w:sz w:val="24"/>
        </w:rPr>
        <w:t>06.  Can I hire a dedicated developer or team instead of a fixed-scope project?</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Engagement</w:t>
      </w:r>
    </w:p>
    <w:p>
      <w:pPr>
        <w:spacing w:after="200" w:before="0" w:line="240" w:lineRule="auto"/>
      </w:pPr>
      <w:r>
        <w:rPr>
          <w:rFonts w:ascii="Calibri" w:hAnsi="Calibri" w:eastAsia="Calibri" w:cs="Calibri"/>
          <w:b w:val="0"/>
          <w:i w:val="0"/>
          <w:color w:val="0B1D36"/>
          <w:sz w:val="22"/>
        </w:rPr>
        <w:t>Yes. You can hire a single dedicated developer or a full team that works exclusively on your product during agreed hours, integrates with your existing tools and processes, and reports directly to you. This model works well for ongoing product development rather than a one-off build.</w:t>
      </w:r>
    </w:p>
    <w:p>
      <w:pPr>
        <w:spacing w:after="40" w:before="0" w:line="240" w:lineRule="auto"/>
      </w:pPr>
      <w:r>
        <w:rPr>
          <w:rFonts w:ascii="Calibri" w:hAnsi="Calibri" w:eastAsia="Calibri" w:cs="Calibri"/>
          <w:b/>
          <w:i w:val="0"/>
          <w:color w:val="0B1D36"/>
          <w:sz w:val="24"/>
        </w:rPr>
        <w:t>07.  What technologies do you build with?</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Stack</w:t>
      </w:r>
    </w:p>
    <w:p>
      <w:pPr>
        <w:spacing w:after="200" w:before="0" w:line="240" w:lineRule="auto"/>
      </w:pPr>
      <w:r>
        <w:rPr>
          <w:rFonts w:ascii="Calibri" w:hAnsi="Calibri" w:eastAsia="Calibri" w:cs="Calibri"/>
          <w:b w:val="0"/>
          <w:i w:val="0"/>
          <w:color w:val="0B1D36"/>
          <w:sz w:val="22"/>
        </w:rPr>
        <w:t>Our core stack is the MERN stack React, Next.js, Node.js, and Express along with Django and Python for backend and ML-driven work, and PostgreSQL or MongoDB for data layers. We select the stack based on your project's actual requirements rather than defaulting to one technology for everything.</w:t>
      </w:r>
    </w:p>
    <w:p>
      <w:pPr>
        <w:spacing w:after="40" w:before="0" w:line="240" w:lineRule="auto"/>
      </w:pPr>
      <w:r>
        <w:rPr>
          <w:rFonts w:ascii="Calibri" w:hAnsi="Calibri" w:eastAsia="Calibri" w:cs="Calibri"/>
          <w:b/>
          <w:i w:val="0"/>
          <w:color w:val="0B1D36"/>
          <w:sz w:val="24"/>
        </w:rPr>
        <w:t>08.  Do you sign an NDA before discussing our project idea?</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Legal</w:t>
      </w:r>
    </w:p>
    <w:p>
      <w:pPr>
        <w:spacing w:after="200" w:before="0" w:line="240" w:lineRule="auto"/>
      </w:pPr>
      <w:r>
        <w:rPr>
          <w:rFonts w:ascii="Calibri" w:hAnsi="Calibri" w:eastAsia="Calibri" w:cs="Calibri"/>
          <w:b w:val="0"/>
          <w:i w:val="0"/>
          <w:color w:val="0B1D36"/>
          <w:sz w:val="22"/>
        </w:rPr>
        <w:t>Yes. We sign a mutual Non-Disclosure Agreement before any detailed project discussion, and your idea, data, and business details remain fully confidential throughout and after the engagement.</w:t>
      </w:r>
    </w:p>
    <w:p>
      <w:pPr>
        <w:spacing w:after="40" w:before="0" w:line="240" w:lineRule="auto"/>
      </w:pPr>
      <w:r>
        <w:rPr>
          <w:rFonts w:ascii="Calibri" w:hAnsi="Calibri" w:eastAsia="Calibri" w:cs="Calibri"/>
          <w:b/>
          <w:i w:val="0"/>
          <w:color w:val="0B1D36"/>
          <w:sz w:val="24"/>
        </w:rPr>
        <w:t>09.  What happens after the software launches?</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Support</w:t>
      </w:r>
    </w:p>
    <w:p>
      <w:pPr>
        <w:spacing w:after="200" w:before="0" w:line="240" w:lineRule="auto"/>
      </w:pPr>
      <w:r>
        <w:rPr>
          <w:rFonts w:ascii="Calibri" w:hAnsi="Calibri" w:eastAsia="Calibri" w:cs="Calibri"/>
          <w:b w:val="0"/>
          <w:i w:val="0"/>
          <w:color w:val="0B1D36"/>
          <w:sz w:val="22"/>
        </w:rPr>
        <w:t>Launch isn't the finish line. We provide post-launch support and flexible maintenance plans so your software keeps working as your business grows, your user base scales, and requirements evolve.</w:t>
      </w:r>
    </w:p>
    <w:p>
      <w:pPr>
        <w:spacing w:after="40" w:before="0" w:line="240" w:lineRule="auto"/>
      </w:pPr>
      <w:r>
        <w:rPr>
          <w:rFonts w:ascii="Calibri" w:hAnsi="Calibri" w:eastAsia="Calibri" w:cs="Calibri"/>
          <w:b/>
          <w:i w:val="0"/>
          <w:color w:val="0B1D36"/>
          <w:sz w:val="24"/>
        </w:rPr>
        <w:t>10.  How do we get started?</w:t>
      </w:r>
    </w:p>
    <w:p>
      <w:pPr>
        <w:spacing w:after="120"/>
      </w:pPr>
      <w:r>
        <w:rPr>
          <w:rFonts w:ascii="Calibri" w:hAnsi="Calibri" w:eastAsia="Calibri" w:cs="Calibri"/>
          <w:b/>
          <w:i w:val="0"/>
          <w:color w:val="0B1D36"/>
          <w:sz w:val="22"/>
        </w:rPr>
        <w:t xml:space="preserve">Tag: </w:t>
      </w:r>
      <w:r>
        <w:rPr>
          <w:rFonts w:ascii="Calibri" w:hAnsi="Calibri" w:eastAsia="Calibri" w:cs="Calibri"/>
          <w:b w:val="0"/>
          <w:i w:val="0"/>
          <w:color w:val="475569"/>
          <w:sz w:val="22"/>
        </w:rPr>
        <w:t>Getting started</w:t>
      </w:r>
    </w:p>
    <w:p>
      <w:pPr>
        <w:spacing w:after="200" w:before="0" w:line="240" w:lineRule="auto"/>
      </w:pPr>
      <w:r>
        <w:rPr>
          <w:rFonts w:ascii="Calibri" w:hAnsi="Calibri" w:eastAsia="Calibri" w:cs="Calibri"/>
          <w:b w:val="0"/>
          <w:i w:val="0"/>
          <w:color w:val="0B1D36"/>
          <w:sz w:val="22"/>
        </w:rPr>
        <w:t>Book a free discovery call. We'll discuss your goals, rough scope, and timeline, and follow up with a clear proposal no obligation, no pressure.</w:t>
      </w:r>
    </w:p>
    <w:p>
      <w:pPr>
        <w:spacing w:after="80" w:before="0" w:line="240" w:lineRule="auto"/>
      </w:pPr>
      <w:r>
        <w:rPr>
          <w:rFonts w:ascii="Calibri" w:hAnsi="Calibri" w:eastAsia="Calibri" w:cs="Calibri"/>
          <w:b/>
          <w:i w:val="0"/>
          <w:color w:val="0B1D36"/>
          <w:sz w:val="26"/>
        </w:rPr>
        <w:t>Also in JSON-LD on this URL</w:t>
      </w:r>
    </w:p>
    <w:p>
      <w:pPr>
        <w:pStyle w:val="ListBullet"/>
        <w:spacing w:after="60"/>
      </w:pPr>
      <w:r>
        <w:rPr>
          <w:rFonts w:ascii="Calibri" w:hAnsi="Calibri" w:eastAsia="Calibri" w:cs="Calibri"/>
          <w:b w:val="0"/>
          <w:i w:val="0"/>
          <w:color w:val="475569"/>
          <w:sz w:val="22"/>
        </w:rPr>
        <w:t>ProfessionalService schema (software-development only)</w:t>
      </w:r>
    </w:p>
    <w:p>
      <w:pPr>
        <w:pStyle w:val="ListBullet"/>
        <w:spacing w:after="60"/>
      </w:pPr>
      <w:r>
        <w:rPr>
          <w:rFonts w:ascii="Calibri" w:hAnsi="Calibri" w:eastAsia="Calibri" w:cs="Calibri"/>
          <w:b w:val="0"/>
          <w:i w:val="0"/>
          <w:color w:val="475569"/>
          <w:sz w:val="22"/>
        </w:rPr>
        <w:t>Service schema — name: Software Development</w:t>
      </w:r>
    </w:p>
    <w:p>
      <w:pPr>
        <w:pStyle w:val="ListBullet"/>
        <w:spacing w:after="60"/>
      </w:pPr>
      <w:r>
        <w:rPr>
          <w:rFonts w:ascii="Calibri" w:hAnsi="Calibri" w:eastAsia="Calibri" w:cs="Calibri"/>
          <w:b w:val="0"/>
          <w:i w:val="0"/>
          <w:color w:val="475569"/>
          <w:sz w:val="22"/>
        </w:rPr>
        <w:t>BreadcrumbList: Home → Software Development</w:t>
      </w:r>
    </w:p>
    <w:p>
      <w:pPr>
        <w:pStyle w:val="ListBullet"/>
        <w:spacing w:after="60"/>
      </w:pPr>
      <w:r>
        <w:rPr>
          <w:rFonts w:ascii="Calibri" w:hAnsi="Calibri" w:eastAsia="Calibri" w:cs="Calibri"/>
          <w:b w:val="0"/>
          <w:i w:val="0"/>
          <w:color w:val="475569"/>
          <w:sz w:val="22"/>
        </w:rPr>
        <w:t>FAQPage using the Software Development questions listed above</w:t>
      </w:r>
    </w:p>
    <w:p>
      <w:pPr>
        <w:spacing w:after="0" w:before="0" w:line="240" w:lineRule="auto"/>
      </w:pPr>
      <w:r>
        <w:rPr>
          <w:rFonts w:ascii="Calibri" w:hAnsi="Calibri" w:eastAsia="Calibri" w:cs="Calibri"/>
          <w:b w:val="0"/>
          <w:i w:val="0"/>
          <w:color w:val="475569"/>
          <w:sz w:val="18"/>
        </w:rPr>
        <w:t>Document generated from live source files. 6 capabilities, 15 industries, 12 projects, 6 case-study cards, 15 testimonials, 10 visible FAQs, 10 JSON-LD FAQs.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s="Calibri"/>
        <w:b w:val="0"/>
        <w:i w:val="0"/>
        <w:color w:val="475569"/>
        <w:sz w:val="16"/>
      </w:rPr>
      <w:t>Full on-page content  ·  https://nextsoftwaredevelopment.com/software-development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s="Calibri"/>
        <w:b w:val="0"/>
        <w:i w:val="0"/>
        <w:color w:val="475569"/>
        <w:sz w:val="18"/>
      </w:rPr>
      <w:t>Next Software Development Company  ·  Software Development service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